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C19D" w14:textId="77777777" w:rsidR="004358F3" w:rsidRPr="003622AA" w:rsidRDefault="00000000" w:rsidP="003622AA">
      <w:pPr>
        <w:pStyle w:val="Title"/>
        <w:jc w:val="center"/>
        <w:rPr>
          <w:sz w:val="28"/>
          <w:szCs w:val="28"/>
        </w:rPr>
      </w:pPr>
      <w:r w:rsidRPr="003622AA">
        <w:rPr>
          <w:sz w:val="28"/>
          <w:szCs w:val="28"/>
        </w:rPr>
        <w:t>Yêu cầu sản phẩm hệ thống MPS</w:t>
      </w:r>
    </w:p>
    <w:p w14:paraId="7DF2A97B" w14:textId="77777777" w:rsidR="004358F3" w:rsidRPr="003622AA" w:rsidRDefault="00000000">
      <w:pPr>
        <w:pStyle w:val="Subtitle"/>
        <w:rPr>
          <w:sz w:val="28"/>
          <w:szCs w:val="28"/>
        </w:rPr>
      </w:pPr>
      <w:r w:rsidRPr="003622AA">
        <w:rPr>
          <w:sz w:val="28"/>
          <w:szCs w:val="28"/>
        </w:rPr>
        <w:t>Hệ thống quản lý gửi xe tháng tại ký túc xá</w:t>
      </w:r>
    </w:p>
    <w:p w14:paraId="615CC0DA" w14:textId="77777777" w:rsidR="004358F3" w:rsidRPr="003622AA" w:rsidRDefault="00000000">
      <w:pPr>
        <w:rPr>
          <w:sz w:val="28"/>
          <w:szCs w:val="28"/>
        </w:rPr>
      </w:pPr>
      <w:r w:rsidRPr="003622AA">
        <w:rPr>
          <w:sz w:val="28"/>
          <w:szCs w:val="28"/>
        </w:rPr>
        <w:t>Tài liệu này xác định phạm vi, người dùng, yêu cầu chức năng, quy tắc nghiệp vụ và tiêu chí nghiệm thu của MPS. Nội dung được chuẩn hóa theo PRD ban đầu, tài liệu thiết kế, README và chức năng hiện có trong workspace. Các phần còn phụ thuộc cấu hình hoặc cần quyết định trước khi triển khai production được nêu riêng ở cuối tài liệu.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603"/>
      </w:tblGrid>
      <w:tr w:rsidR="004358F3" w:rsidRPr="003622AA" w14:paraId="332E8D6C" w14:textId="77777777">
        <w:trPr>
          <w:cantSplit/>
          <w:tblHeader/>
          <w:jc w:val="center"/>
        </w:trPr>
        <w:tc>
          <w:tcPr>
            <w:tcW w:w="2232" w:type="dxa"/>
            <w:shd w:val="clear" w:color="auto" w:fill="263F5B"/>
            <w:tcMar>
              <w:top w:w="95" w:type="dxa"/>
              <w:left w:w="110" w:type="dxa"/>
              <w:bottom w:w="95" w:type="dxa"/>
              <w:right w:w="110" w:type="dxa"/>
            </w:tcMar>
            <w:vAlign w:val="center"/>
          </w:tcPr>
          <w:p w14:paraId="3E5F5E10" w14:textId="77777777" w:rsidR="004358F3" w:rsidRPr="003622AA" w:rsidRDefault="00000000">
            <w:pPr>
              <w:spacing w:after="0" w:line="240" w:lineRule="auto"/>
              <w:rPr>
                <w:sz w:val="28"/>
                <w:szCs w:val="28"/>
              </w:rPr>
            </w:pPr>
            <w:r w:rsidRPr="003622AA">
              <w:rPr>
                <w:b/>
                <w:color w:val="FFFFFF"/>
                <w:sz w:val="28"/>
                <w:szCs w:val="28"/>
              </w:rPr>
              <w:t>Thông tin</w:t>
            </w:r>
          </w:p>
        </w:tc>
        <w:tc>
          <w:tcPr>
            <w:tcW w:w="7603" w:type="dxa"/>
            <w:shd w:val="clear" w:color="auto" w:fill="263F5B"/>
            <w:tcMar>
              <w:top w:w="95" w:type="dxa"/>
              <w:left w:w="110" w:type="dxa"/>
              <w:bottom w:w="95" w:type="dxa"/>
              <w:right w:w="110" w:type="dxa"/>
            </w:tcMar>
            <w:vAlign w:val="center"/>
          </w:tcPr>
          <w:p w14:paraId="6BA850BF" w14:textId="77777777" w:rsidR="004358F3" w:rsidRPr="003622AA" w:rsidRDefault="00000000">
            <w:pPr>
              <w:spacing w:after="0" w:line="240" w:lineRule="auto"/>
              <w:rPr>
                <w:sz w:val="28"/>
                <w:szCs w:val="28"/>
              </w:rPr>
            </w:pPr>
            <w:r w:rsidRPr="003622AA">
              <w:rPr>
                <w:b/>
                <w:color w:val="FFFFFF"/>
                <w:sz w:val="28"/>
                <w:szCs w:val="28"/>
              </w:rPr>
              <w:t>Giá trị</w:t>
            </w:r>
          </w:p>
        </w:tc>
      </w:tr>
      <w:tr w:rsidR="004358F3" w:rsidRPr="003622AA" w14:paraId="2B112EFB" w14:textId="77777777">
        <w:trPr>
          <w:cantSplit/>
          <w:jc w:val="center"/>
        </w:trPr>
        <w:tc>
          <w:tcPr>
            <w:tcW w:w="2232" w:type="dxa"/>
            <w:tcMar>
              <w:top w:w="95" w:type="dxa"/>
              <w:left w:w="110" w:type="dxa"/>
              <w:bottom w:w="95" w:type="dxa"/>
              <w:right w:w="110" w:type="dxa"/>
            </w:tcMar>
            <w:vAlign w:val="center"/>
          </w:tcPr>
          <w:p w14:paraId="1BF44094" w14:textId="77777777" w:rsidR="004358F3" w:rsidRPr="003622AA" w:rsidRDefault="00000000">
            <w:pPr>
              <w:spacing w:after="0" w:line="245" w:lineRule="auto"/>
              <w:rPr>
                <w:sz w:val="28"/>
                <w:szCs w:val="28"/>
              </w:rPr>
            </w:pPr>
            <w:r w:rsidRPr="003622AA">
              <w:rPr>
                <w:sz w:val="28"/>
                <w:szCs w:val="28"/>
              </w:rPr>
              <w:t>Phiên bản</w:t>
            </w:r>
          </w:p>
        </w:tc>
        <w:tc>
          <w:tcPr>
            <w:tcW w:w="7603" w:type="dxa"/>
            <w:tcMar>
              <w:top w:w="95" w:type="dxa"/>
              <w:left w:w="110" w:type="dxa"/>
              <w:bottom w:w="95" w:type="dxa"/>
              <w:right w:w="110" w:type="dxa"/>
            </w:tcMar>
            <w:vAlign w:val="center"/>
          </w:tcPr>
          <w:p w14:paraId="045E272A" w14:textId="77777777" w:rsidR="004358F3" w:rsidRPr="003622AA" w:rsidRDefault="00000000">
            <w:pPr>
              <w:spacing w:after="0" w:line="245" w:lineRule="auto"/>
              <w:rPr>
                <w:sz w:val="28"/>
                <w:szCs w:val="28"/>
              </w:rPr>
            </w:pPr>
            <w:r w:rsidRPr="003622AA">
              <w:rPr>
                <w:sz w:val="28"/>
                <w:szCs w:val="28"/>
              </w:rPr>
              <w:t>1.0 — bản chuẩn hóa theo hệ thống hiện hành</w:t>
            </w:r>
          </w:p>
        </w:tc>
      </w:tr>
      <w:tr w:rsidR="004358F3" w:rsidRPr="003622AA" w14:paraId="32EFDA77" w14:textId="77777777">
        <w:trPr>
          <w:cantSplit/>
          <w:jc w:val="center"/>
        </w:trPr>
        <w:tc>
          <w:tcPr>
            <w:tcW w:w="2232" w:type="dxa"/>
            <w:shd w:val="clear" w:color="auto" w:fill="F3F6F8"/>
            <w:tcMar>
              <w:top w:w="95" w:type="dxa"/>
              <w:left w:w="110" w:type="dxa"/>
              <w:bottom w:w="95" w:type="dxa"/>
              <w:right w:w="110" w:type="dxa"/>
            </w:tcMar>
            <w:vAlign w:val="center"/>
          </w:tcPr>
          <w:p w14:paraId="4D4419EA" w14:textId="77777777" w:rsidR="004358F3" w:rsidRPr="003622AA" w:rsidRDefault="00000000">
            <w:pPr>
              <w:spacing w:after="0" w:line="245" w:lineRule="auto"/>
              <w:rPr>
                <w:sz w:val="28"/>
                <w:szCs w:val="28"/>
              </w:rPr>
            </w:pPr>
            <w:r w:rsidRPr="003622AA">
              <w:rPr>
                <w:sz w:val="28"/>
                <w:szCs w:val="28"/>
              </w:rPr>
              <w:t>Ngày cập nhật</w:t>
            </w:r>
          </w:p>
        </w:tc>
        <w:tc>
          <w:tcPr>
            <w:tcW w:w="7603" w:type="dxa"/>
            <w:shd w:val="clear" w:color="auto" w:fill="F3F6F8"/>
            <w:tcMar>
              <w:top w:w="95" w:type="dxa"/>
              <w:left w:w="110" w:type="dxa"/>
              <w:bottom w:w="95" w:type="dxa"/>
              <w:right w:w="110" w:type="dxa"/>
            </w:tcMar>
            <w:vAlign w:val="center"/>
          </w:tcPr>
          <w:p w14:paraId="48A311D4" w14:textId="77777777" w:rsidR="004358F3" w:rsidRPr="003622AA" w:rsidRDefault="00000000">
            <w:pPr>
              <w:spacing w:after="0" w:line="245" w:lineRule="auto"/>
              <w:rPr>
                <w:sz w:val="28"/>
                <w:szCs w:val="28"/>
              </w:rPr>
            </w:pPr>
            <w:r w:rsidRPr="003622AA">
              <w:rPr>
                <w:sz w:val="28"/>
                <w:szCs w:val="28"/>
              </w:rPr>
              <w:t>03/10/2026</w:t>
            </w:r>
          </w:p>
        </w:tc>
      </w:tr>
      <w:tr w:rsidR="004358F3" w:rsidRPr="003622AA" w14:paraId="78C1666A" w14:textId="77777777">
        <w:trPr>
          <w:cantSplit/>
          <w:jc w:val="center"/>
        </w:trPr>
        <w:tc>
          <w:tcPr>
            <w:tcW w:w="2232" w:type="dxa"/>
            <w:tcMar>
              <w:top w:w="95" w:type="dxa"/>
              <w:left w:w="110" w:type="dxa"/>
              <w:bottom w:w="95" w:type="dxa"/>
              <w:right w:w="110" w:type="dxa"/>
            </w:tcMar>
            <w:vAlign w:val="center"/>
          </w:tcPr>
          <w:p w14:paraId="369CE903" w14:textId="77777777" w:rsidR="004358F3" w:rsidRPr="003622AA" w:rsidRDefault="00000000">
            <w:pPr>
              <w:spacing w:after="0" w:line="245" w:lineRule="auto"/>
              <w:rPr>
                <w:sz w:val="28"/>
                <w:szCs w:val="28"/>
              </w:rPr>
            </w:pPr>
            <w:r w:rsidRPr="003622AA">
              <w:rPr>
                <w:sz w:val="28"/>
                <w:szCs w:val="28"/>
              </w:rPr>
              <w:t>Đối tượng đọc</w:t>
            </w:r>
          </w:p>
        </w:tc>
        <w:tc>
          <w:tcPr>
            <w:tcW w:w="7603" w:type="dxa"/>
            <w:tcMar>
              <w:top w:w="95" w:type="dxa"/>
              <w:left w:w="110" w:type="dxa"/>
              <w:bottom w:w="95" w:type="dxa"/>
              <w:right w:w="110" w:type="dxa"/>
            </w:tcMar>
            <w:vAlign w:val="center"/>
          </w:tcPr>
          <w:p w14:paraId="3CA3F381" w14:textId="77777777" w:rsidR="004358F3" w:rsidRPr="003622AA" w:rsidRDefault="00000000">
            <w:pPr>
              <w:spacing w:after="0" w:line="245" w:lineRule="auto"/>
              <w:rPr>
                <w:sz w:val="28"/>
                <w:szCs w:val="28"/>
              </w:rPr>
            </w:pPr>
            <w:r w:rsidRPr="003622AA">
              <w:rPr>
                <w:sz w:val="28"/>
                <w:szCs w:val="28"/>
              </w:rPr>
              <w:t>Ban quản lý KTX, người phê duyệt nghiệp vụ, nhóm phát triển và kiểm thử</w:t>
            </w:r>
          </w:p>
        </w:tc>
      </w:tr>
      <w:tr w:rsidR="004358F3" w:rsidRPr="003622AA" w14:paraId="287AFE7F" w14:textId="77777777">
        <w:trPr>
          <w:cantSplit/>
          <w:jc w:val="center"/>
        </w:trPr>
        <w:tc>
          <w:tcPr>
            <w:tcW w:w="2232" w:type="dxa"/>
            <w:shd w:val="clear" w:color="auto" w:fill="F3F6F8"/>
            <w:tcMar>
              <w:top w:w="95" w:type="dxa"/>
              <w:left w:w="110" w:type="dxa"/>
              <w:bottom w:w="95" w:type="dxa"/>
              <w:right w:w="110" w:type="dxa"/>
            </w:tcMar>
            <w:vAlign w:val="center"/>
          </w:tcPr>
          <w:p w14:paraId="2E82E672" w14:textId="77777777" w:rsidR="004358F3" w:rsidRPr="003622AA" w:rsidRDefault="00000000">
            <w:pPr>
              <w:spacing w:after="0" w:line="245" w:lineRule="auto"/>
              <w:rPr>
                <w:sz w:val="28"/>
                <w:szCs w:val="28"/>
              </w:rPr>
            </w:pPr>
            <w:r w:rsidRPr="003622AA">
              <w:rPr>
                <w:sz w:val="28"/>
                <w:szCs w:val="28"/>
              </w:rPr>
              <w:t>Phạm vi sản phẩm</w:t>
            </w:r>
          </w:p>
        </w:tc>
        <w:tc>
          <w:tcPr>
            <w:tcW w:w="7603" w:type="dxa"/>
            <w:shd w:val="clear" w:color="auto" w:fill="F3F6F8"/>
            <w:tcMar>
              <w:top w:w="95" w:type="dxa"/>
              <w:left w:w="110" w:type="dxa"/>
              <w:bottom w:w="95" w:type="dxa"/>
              <w:right w:w="110" w:type="dxa"/>
            </w:tcMar>
            <w:vAlign w:val="center"/>
          </w:tcPr>
          <w:p w14:paraId="6ECF79A7" w14:textId="77777777" w:rsidR="004358F3" w:rsidRPr="003622AA" w:rsidRDefault="00000000">
            <w:pPr>
              <w:spacing w:after="0" w:line="245" w:lineRule="auto"/>
              <w:rPr>
                <w:sz w:val="28"/>
                <w:szCs w:val="28"/>
              </w:rPr>
            </w:pPr>
            <w:r w:rsidRPr="003622AA">
              <w:rPr>
                <w:sz w:val="28"/>
                <w:szCs w:val="28"/>
              </w:rPr>
              <w:t>Quản lý gửi xe tháng cho nhiều trường trên một ứng dụng tập trung</w:t>
            </w:r>
          </w:p>
        </w:tc>
      </w:tr>
    </w:tbl>
    <w:p w14:paraId="1182074F" w14:textId="77777777" w:rsidR="004358F3" w:rsidRPr="003622AA" w:rsidRDefault="004358F3">
      <w:pPr>
        <w:spacing w:after="20"/>
        <w:rPr>
          <w:sz w:val="28"/>
          <w:szCs w:val="28"/>
        </w:rPr>
      </w:pPr>
    </w:p>
    <w:p w14:paraId="445F2BE1" w14:textId="77777777" w:rsidR="004358F3" w:rsidRPr="003622AA" w:rsidRDefault="00000000">
      <w:pPr>
        <w:pStyle w:val="Heading1"/>
        <w:rPr>
          <w:sz w:val="28"/>
        </w:rPr>
      </w:pPr>
      <w:r w:rsidRPr="003622AA">
        <w:rPr>
          <w:sz w:val="28"/>
        </w:rPr>
        <w:t>Tóm tắt sản phẩm</w:t>
      </w:r>
    </w:p>
    <w:p w14:paraId="122329D6" w14:textId="77777777" w:rsidR="004358F3" w:rsidRPr="003622AA" w:rsidRDefault="00000000">
      <w:pPr>
        <w:rPr>
          <w:sz w:val="28"/>
          <w:szCs w:val="28"/>
        </w:rPr>
      </w:pPr>
      <w:r w:rsidRPr="003622AA">
        <w:rPr>
          <w:sz w:val="28"/>
          <w:szCs w:val="28"/>
        </w:rPr>
        <w:t>MPS giúp nhân viên ký túc xá quản lý hồ sơ sinh viên, xe và hợp đồng gửi xe tháng; tra cứu hợp đồng còn hạn hoặc hết hạn; ghi nhận đổi xe; và theo dõi việc gửi nhắc gia hạn. Mỗi trường dùng chung ứng dụng nhưng dữ liệu và tài khoản được giới hạn theo trường.</w:t>
      </w:r>
    </w:p>
    <w:p w14:paraId="6A08BB13" w14:textId="77777777" w:rsidR="004358F3" w:rsidRPr="003622AA" w:rsidRDefault="00000000">
      <w:pPr>
        <w:rPr>
          <w:sz w:val="28"/>
          <w:szCs w:val="28"/>
        </w:rPr>
      </w:pPr>
      <w:r w:rsidRPr="003622AA">
        <w:rPr>
          <w:sz w:val="28"/>
          <w:szCs w:val="28"/>
        </w:rPr>
        <w:t>MPS hiện không có tài khoản hay cổng tự phục vụ cho sinh viên. Sinh viên được nhắc qua SMS hoặc Zalo khi trường cấu hình gateway. Email OTP hiện dùng để xác minh địa chỉ email khi trường tự đăng ký; đây là luồng riêng với thông báo gửi xe.</w:t>
      </w:r>
    </w:p>
    <w:p w14:paraId="6BFDBAEA" w14:textId="77777777" w:rsidR="004358F3" w:rsidRPr="003622AA" w:rsidRDefault="00000000">
      <w:pPr>
        <w:pStyle w:val="Heading1"/>
        <w:rPr>
          <w:sz w:val="28"/>
        </w:rPr>
      </w:pPr>
      <w:r w:rsidRPr="003622AA">
        <w:rPr>
          <w:sz w:val="28"/>
        </w:rPr>
        <w:t>1. Bối cảnh và mục tiêu</w:t>
      </w:r>
    </w:p>
    <w:p w14:paraId="7FF89C3D" w14:textId="77777777" w:rsidR="004358F3" w:rsidRPr="003622AA" w:rsidRDefault="00000000">
      <w:pPr>
        <w:pStyle w:val="Heading2"/>
        <w:rPr>
          <w:sz w:val="28"/>
          <w:szCs w:val="28"/>
        </w:rPr>
      </w:pPr>
      <w:r w:rsidRPr="003622AA">
        <w:rPr>
          <w:sz w:val="28"/>
          <w:szCs w:val="28"/>
        </w:rPr>
        <w:t>1.1 Vấn đề cần giải quyết</w:t>
      </w:r>
    </w:p>
    <w:p w14:paraId="7F8ECC76" w14:textId="77777777" w:rsidR="004358F3" w:rsidRPr="003622AA" w:rsidRDefault="00000000">
      <w:pPr>
        <w:rPr>
          <w:sz w:val="28"/>
          <w:szCs w:val="28"/>
        </w:rPr>
      </w:pPr>
      <w:r w:rsidRPr="003622AA">
        <w:rPr>
          <w:sz w:val="28"/>
          <w:szCs w:val="28"/>
        </w:rPr>
        <w:t>Ban quản lý KTX cần theo dõi hồ sơ đăng ký gửi xe tháng, thông tin biển số, thời hạn hợp đồng, yêu cầu đổi xe và tình trạng gia hạn. MPS thay sổ theo dõi rời rạc bằng dữ liệu tập trung có tra cứu, ràng buộc trùng lặp và lịch sử đổi biển số.</w:t>
      </w:r>
    </w:p>
    <w:p w14:paraId="2446D842" w14:textId="77777777" w:rsidR="004358F3" w:rsidRPr="003622AA" w:rsidRDefault="00000000">
      <w:pPr>
        <w:pStyle w:val="Heading2"/>
        <w:rPr>
          <w:sz w:val="28"/>
          <w:szCs w:val="28"/>
        </w:rPr>
      </w:pPr>
      <w:r w:rsidRPr="003622AA">
        <w:rPr>
          <w:sz w:val="28"/>
          <w:szCs w:val="28"/>
        </w:rPr>
        <w:lastRenderedPageBreak/>
        <w:t>1.2 Mục tiêu</w:t>
      </w:r>
    </w:p>
    <w:p w14:paraId="4CE32C86" w14:textId="77777777" w:rsidR="004358F3" w:rsidRPr="003622AA" w:rsidRDefault="00000000">
      <w:pPr>
        <w:pStyle w:val="ListBullet"/>
        <w:rPr>
          <w:sz w:val="28"/>
          <w:szCs w:val="28"/>
        </w:rPr>
      </w:pPr>
      <w:r w:rsidRPr="003622AA">
        <w:rPr>
          <w:sz w:val="28"/>
          <w:szCs w:val="28"/>
        </w:rPr>
        <w:t>Quản lý vòng đời hợp đồng gửi xe tháng của sinh viên nội trú.</w:t>
      </w:r>
    </w:p>
    <w:p w14:paraId="422FF4A2" w14:textId="77777777" w:rsidR="004358F3" w:rsidRPr="003622AA" w:rsidRDefault="00000000">
      <w:pPr>
        <w:pStyle w:val="ListBullet"/>
        <w:rPr>
          <w:sz w:val="28"/>
          <w:szCs w:val="28"/>
        </w:rPr>
      </w:pPr>
      <w:r w:rsidRPr="003622AA">
        <w:rPr>
          <w:sz w:val="28"/>
          <w:szCs w:val="28"/>
        </w:rPr>
        <w:t>Giúp nhân viên tìm nhanh hợp đồng theo sinh viên, phòng hoặc biển số.</w:t>
      </w:r>
    </w:p>
    <w:p w14:paraId="44C8D087" w14:textId="77777777" w:rsidR="004358F3" w:rsidRPr="003622AA" w:rsidRDefault="00000000">
      <w:pPr>
        <w:pStyle w:val="ListBullet"/>
        <w:rPr>
          <w:sz w:val="28"/>
          <w:szCs w:val="28"/>
        </w:rPr>
      </w:pPr>
      <w:r w:rsidRPr="003622AA">
        <w:rPr>
          <w:sz w:val="28"/>
          <w:szCs w:val="28"/>
        </w:rPr>
        <w:t>Ngăn đăng ký trùng biển số và nhiều hợp đồng đang hoạt động trái quy tắc.</w:t>
      </w:r>
    </w:p>
    <w:p w14:paraId="66F4B789" w14:textId="77777777" w:rsidR="004358F3" w:rsidRPr="003622AA" w:rsidRDefault="00000000">
      <w:pPr>
        <w:pStyle w:val="ListBullet"/>
        <w:rPr>
          <w:sz w:val="28"/>
          <w:szCs w:val="28"/>
        </w:rPr>
      </w:pPr>
      <w:r w:rsidRPr="003622AA">
        <w:rPr>
          <w:sz w:val="28"/>
          <w:szCs w:val="28"/>
        </w:rPr>
        <w:t>Cho phép nhiều trường sử dụng cùng hệ thống mà không xem hoặc sửa dữ liệu của nhau.</w:t>
      </w:r>
    </w:p>
    <w:p w14:paraId="55320392" w14:textId="77777777" w:rsidR="004358F3" w:rsidRPr="003622AA" w:rsidRDefault="00000000">
      <w:pPr>
        <w:pStyle w:val="ListBullet"/>
        <w:rPr>
          <w:sz w:val="28"/>
          <w:szCs w:val="28"/>
        </w:rPr>
      </w:pPr>
      <w:r w:rsidRPr="003622AA">
        <w:rPr>
          <w:sz w:val="28"/>
          <w:szCs w:val="28"/>
        </w:rPr>
        <w:t>Tự quét hợp đồng đến hạn, ghi nhận kết quả gửi nhắc và hiển thị hợp đồng hết hạn trên dashboard.</w:t>
      </w:r>
    </w:p>
    <w:p w14:paraId="7ABFDB17" w14:textId="77777777" w:rsidR="004358F3" w:rsidRPr="003622AA" w:rsidRDefault="00000000">
      <w:pPr>
        <w:pStyle w:val="Heading2"/>
        <w:rPr>
          <w:sz w:val="28"/>
          <w:szCs w:val="28"/>
        </w:rPr>
      </w:pPr>
      <w:r w:rsidRPr="003622AA">
        <w:rPr>
          <w:sz w:val="28"/>
          <w:szCs w:val="28"/>
        </w:rPr>
        <w:t>1.3 Chỉ số đánh giá pilot</w:t>
      </w:r>
    </w:p>
    <w:p w14:paraId="2D450681" w14:textId="77777777" w:rsidR="004358F3" w:rsidRPr="003622AA" w:rsidRDefault="00000000">
      <w:pPr>
        <w:rPr>
          <w:sz w:val="28"/>
          <w:szCs w:val="28"/>
        </w:rPr>
      </w:pPr>
      <w:r w:rsidRPr="003622AA">
        <w:rPr>
          <w:sz w:val="28"/>
          <w:szCs w:val="28"/>
        </w:rPr>
        <w:t>Trước khi pilot tại một KTX, nhóm và đơn vị sử dụng cần ghi nhận số liệu quy trình hiện tại. Trong pilot, so sánh thời gian đăng ký, cập nhật và gia hạn; số lỗi/trùng hồ sơ; số trường hợp quá hạn bị bỏ sót; và tỷ lệ nhân viên sử dụng dashboard. PRD chưa đặt chỉ tiêu số vì chưa có số liệu baseline từ KTX.</w:t>
      </w:r>
    </w:p>
    <w:p w14:paraId="4C175429" w14:textId="77777777" w:rsidR="004358F3" w:rsidRPr="003622AA" w:rsidRDefault="00000000">
      <w:pPr>
        <w:pStyle w:val="Heading1"/>
        <w:rPr>
          <w:sz w:val="28"/>
        </w:rPr>
      </w:pPr>
      <w:r w:rsidRPr="003622AA">
        <w:rPr>
          <w:sz w:val="28"/>
        </w:rPr>
        <w:t>2. Phạm vi</w:t>
      </w:r>
    </w:p>
    <w:p w14:paraId="360485CE" w14:textId="77777777" w:rsidR="004358F3" w:rsidRPr="003622AA" w:rsidRDefault="00000000">
      <w:pPr>
        <w:pStyle w:val="Heading2"/>
        <w:rPr>
          <w:sz w:val="28"/>
          <w:szCs w:val="28"/>
        </w:rPr>
      </w:pPr>
      <w:r w:rsidRPr="003622AA">
        <w:rPr>
          <w:sz w:val="28"/>
          <w:szCs w:val="28"/>
        </w:rPr>
        <w:t>2.1 Trong phạm vi</w:t>
      </w:r>
    </w:p>
    <w:p w14:paraId="668E12AA" w14:textId="77777777" w:rsidR="004358F3" w:rsidRPr="003622AA" w:rsidRDefault="00000000">
      <w:pPr>
        <w:pStyle w:val="ListBullet"/>
        <w:rPr>
          <w:sz w:val="28"/>
          <w:szCs w:val="28"/>
        </w:rPr>
      </w:pPr>
      <w:r w:rsidRPr="003622AA">
        <w:rPr>
          <w:sz w:val="28"/>
          <w:szCs w:val="28"/>
        </w:rPr>
        <w:t>Đăng ký, tra cứu, cập nhật, đổi xe và hủy hợp đồng gửi xe tháng.</w:t>
      </w:r>
    </w:p>
    <w:p w14:paraId="736EF3FF" w14:textId="77777777" w:rsidR="004358F3" w:rsidRPr="003622AA" w:rsidRDefault="00000000">
      <w:pPr>
        <w:pStyle w:val="ListBullet"/>
        <w:rPr>
          <w:sz w:val="28"/>
          <w:szCs w:val="28"/>
        </w:rPr>
      </w:pPr>
      <w:r w:rsidRPr="003622AA">
        <w:rPr>
          <w:sz w:val="28"/>
          <w:szCs w:val="28"/>
        </w:rPr>
        <w:t>Quản lý thông tin sinh viên, phương tiện, ngày bắt đầu và ngày kết thúc hợp đồng.</w:t>
      </w:r>
    </w:p>
    <w:p w14:paraId="02938197" w14:textId="77777777" w:rsidR="004358F3" w:rsidRPr="003622AA" w:rsidRDefault="00000000">
      <w:pPr>
        <w:pStyle w:val="ListBullet"/>
        <w:rPr>
          <w:sz w:val="28"/>
          <w:szCs w:val="28"/>
        </w:rPr>
      </w:pPr>
      <w:r w:rsidRPr="003622AA">
        <w:rPr>
          <w:sz w:val="28"/>
          <w:szCs w:val="28"/>
        </w:rPr>
        <w:t>Dashboard thống kê hợp đồng đang hoạt động, sắp hết hạn và hết hạn.</w:t>
      </w:r>
    </w:p>
    <w:p w14:paraId="6FDF2C62" w14:textId="77777777" w:rsidR="004358F3" w:rsidRPr="003622AA" w:rsidRDefault="00000000">
      <w:pPr>
        <w:pStyle w:val="ListBullet"/>
        <w:rPr>
          <w:sz w:val="28"/>
          <w:szCs w:val="28"/>
        </w:rPr>
      </w:pPr>
      <w:r w:rsidRPr="003622AA">
        <w:rPr>
          <w:sz w:val="28"/>
          <w:szCs w:val="28"/>
        </w:rPr>
        <w:t>Tài khoản nhân viên, vai trò, lời mời nhân viên và nhật ký tài khoản.</w:t>
      </w:r>
    </w:p>
    <w:p w14:paraId="5FB6A416" w14:textId="77777777" w:rsidR="004358F3" w:rsidRPr="003622AA" w:rsidRDefault="00000000">
      <w:pPr>
        <w:pStyle w:val="ListBullet"/>
        <w:rPr>
          <w:sz w:val="28"/>
          <w:szCs w:val="28"/>
        </w:rPr>
      </w:pPr>
      <w:r w:rsidRPr="003622AA">
        <w:rPr>
          <w:sz w:val="28"/>
          <w:szCs w:val="28"/>
        </w:rPr>
        <w:t>Tạo và quản lý tenant trường trên host tập trung; tự đăng ký trường qua xác minh email.</w:t>
      </w:r>
    </w:p>
    <w:p w14:paraId="7CC1D3E7" w14:textId="77777777" w:rsidR="004358F3" w:rsidRPr="003622AA" w:rsidRDefault="00000000">
      <w:pPr>
        <w:pStyle w:val="ListBullet"/>
        <w:rPr>
          <w:sz w:val="28"/>
          <w:szCs w:val="28"/>
        </w:rPr>
      </w:pPr>
      <w:r w:rsidRPr="003622AA">
        <w:rPr>
          <w:sz w:val="28"/>
          <w:szCs w:val="28"/>
        </w:rPr>
        <w:t>Quét hạn tự động và gửi nhắc sinh viên qua SMS/Zalo khi gateway được cấu hình.</w:t>
      </w:r>
    </w:p>
    <w:p w14:paraId="32EB450C" w14:textId="77777777" w:rsidR="004358F3" w:rsidRPr="003622AA" w:rsidRDefault="00000000">
      <w:pPr>
        <w:pStyle w:val="Heading2"/>
        <w:rPr>
          <w:sz w:val="28"/>
          <w:szCs w:val="28"/>
        </w:rPr>
      </w:pPr>
      <w:r w:rsidRPr="003622AA">
        <w:rPr>
          <w:sz w:val="28"/>
          <w:szCs w:val="28"/>
        </w:rPr>
        <w:t>2.2 Ngoài phạm vi hiện tại</w:t>
      </w:r>
    </w:p>
    <w:p w14:paraId="06C4A837" w14:textId="77777777" w:rsidR="004358F3" w:rsidRPr="003622AA" w:rsidRDefault="00000000">
      <w:pPr>
        <w:pStyle w:val="ListBullet"/>
        <w:rPr>
          <w:sz w:val="28"/>
          <w:szCs w:val="28"/>
        </w:rPr>
      </w:pPr>
      <w:r w:rsidRPr="003622AA">
        <w:rPr>
          <w:sz w:val="28"/>
          <w:szCs w:val="28"/>
        </w:rPr>
        <w:t>Tài khoản sinh viên, ứng dụng di động hoặc cổng để sinh viên tự đăng ký, đổi xe hay gia hạn.</w:t>
      </w:r>
    </w:p>
    <w:p w14:paraId="41760B11" w14:textId="77777777" w:rsidR="004358F3" w:rsidRPr="003622AA" w:rsidRDefault="00000000">
      <w:pPr>
        <w:pStyle w:val="ListBullet"/>
        <w:rPr>
          <w:sz w:val="28"/>
          <w:szCs w:val="28"/>
        </w:rPr>
      </w:pPr>
      <w:r w:rsidRPr="003622AA">
        <w:rPr>
          <w:sz w:val="28"/>
          <w:szCs w:val="28"/>
        </w:rPr>
        <w:t>Thu tiền và thanh toán trực tuyến.</w:t>
      </w:r>
    </w:p>
    <w:p w14:paraId="689350C8" w14:textId="77777777" w:rsidR="004358F3" w:rsidRPr="003622AA" w:rsidRDefault="00000000">
      <w:pPr>
        <w:pStyle w:val="ListBullet"/>
        <w:rPr>
          <w:sz w:val="28"/>
          <w:szCs w:val="28"/>
        </w:rPr>
      </w:pPr>
      <w:r w:rsidRPr="003622AA">
        <w:rPr>
          <w:sz w:val="28"/>
          <w:szCs w:val="28"/>
        </w:rPr>
        <w:t>Điều khiển barrier, camera nhận diện biển số, RFID hoặc tích hợp phần cứng bãi xe.</w:t>
      </w:r>
    </w:p>
    <w:p w14:paraId="768EFF0A" w14:textId="77777777" w:rsidR="004358F3" w:rsidRPr="003622AA" w:rsidRDefault="00000000">
      <w:pPr>
        <w:pStyle w:val="ListBullet"/>
        <w:rPr>
          <w:sz w:val="28"/>
          <w:szCs w:val="28"/>
        </w:rPr>
      </w:pPr>
      <w:r w:rsidRPr="003622AA">
        <w:rPr>
          <w:sz w:val="28"/>
          <w:szCs w:val="28"/>
        </w:rPr>
        <w:t>SSO với hệ thống định danh của trường, đồng bộ SIS/ERP, hóa đơn điện tử hoặc billing SaaS.</w:t>
      </w:r>
    </w:p>
    <w:p w14:paraId="66DB2289" w14:textId="77777777" w:rsidR="004358F3" w:rsidRPr="003622AA" w:rsidRDefault="00000000">
      <w:pPr>
        <w:pStyle w:val="ListBullet"/>
        <w:rPr>
          <w:sz w:val="28"/>
          <w:szCs w:val="28"/>
        </w:rPr>
      </w:pPr>
      <w:r w:rsidRPr="003622AA">
        <w:rPr>
          <w:sz w:val="28"/>
          <w:szCs w:val="28"/>
        </w:rPr>
        <w:t>Tự xác minh tư cách pháp lý của người tự đăng ký trường. OTP email chỉ chứng minh quyền truy cập hộp thư.</w:t>
      </w:r>
    </w:p>
    <w:p w14:paraId="7FC8BE01" w14:textId="77777777" w:rsidR="004358F3" w:rsidRPr="003622AA" w:rsidRDefault="00000000">
      <w:pPr>
        <w:rPr>
          <w:sz w:val="28"/>
          <w:szCs w:val="28"/>
        </w:rPr>
      </w:pPr>
      <w:r w:rsidRPr="003622AA">
        <w:rPr>
          <w:sz w:val="28"/>
          <w:szCs w:val="28"/>
        </w:rPr>
        <w:t>Các hạng mục ngoài phạm vi có thể được xem xét trong phiên bản sau sau khi pilot xác nhận nhu cầu.</w:t>
      </w:r>
    </w:p>
    <w:p w14:paraId="532E1D34" w14:textId="77777777" w:rsidR="004358F3" w:rsidRPr="003622AA" w:rsidRDefault="00000000">
      <w:pPr>
        <w:pStyle w:val="Heading1"/>
        <w:rPr>
          <w:sz w:val="28"/>
        </w:rPr>
      </w:pPr>
      <w:r w:rsidRPr="003622AA">
        <w:rPr>
          <w:sz w:val="28"/>
        </w:rPr>
        <w:lastRenderedPageBreak/>
        <w:t>3. Người dùng và quyền hạn</w:t>
      </w:r>
    </w:p>
    <w:p w14:paraId="2B234303" w14:textId="77777777" w:rsidR="004358F3" w:rsidRPr="003622AA" w:rsidRDefault="00000000">
      <w:pPr>
        <w:rPr>
          <w:sz w:val="28"/>
          <w:szCs w:val="28"/>
        </w:rPr>
      </w:pPr>
      <w:r w:rsidRPr="003622AA">
        <w:rPr>
          <w:sz w:val="28"/>
          <w:szCs w:val="28"/>
        </w:rPr>
        <w:t>Sinh viên là đối tượng có hồ sơ gửi xe, không phải người dùng đăng nhập trong phiên bản này.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603"/>
      </w:tblGrid>
      <w:tr w:rsidR="004358F3" w:rsidRPr="003622AA" w14:paraId="476131D7" w14:textId="77777777">
        <w:trPr>
          <w:cantSplit/>
          <w:tblHeader/>
          <w:jc w:val="center"/>
        </w:trPr>
        <w:tc>
          <w:tcPr>
            <w:tcW w:w="2232" w:type="dxa"/>
            <w:shd w:val="clear" w:color="auto" w:fill="263F5B"/>
            <w:tcMar>
              <w:top w:w="95" w:type="dxa"/>
              <w:left w:w="110" w:type="dxa"/>
              <w:bottom w:w="95" w:type="dxa"/>
              <w:right w:w="110" w:type="dxa"/>
            </w:tcMar>
            <w:vAlign w:val="center"/>
          </w:tcPr>
          <w:p w14:paraId="02CE8BE2" w14:textId="77777777" w:rsidR="004358F3" w:rsidRPr="003622AA" w:rsidRDefault="00000000">
            <w:pPr>
              <w:spacing w:after="0" w:line="240" w:lineRule="auto"/>
              <w:rPr>
                <w:sz w:val="28"/>
                <w:szCs w:val="28"/>
              </w:rPr>
            </w:pPr>
            <w:r w:rsidRPr="003622AA">
              <w:rPr>
                <w:b/>
                <w:color w:val="FFFFFF"/>
                <w:sz w:val="28"/>
                <w:szCs w:val="28"/>
              </w:rPr>
              <w:t>Vai trò</w:t>
            </w:r>
          </w:p>
        </w:tc>
        <w:tc>
          <w:tcPr>
            <w:tcW w:w="7603" w:type="dxa"/>
            <w:shd w:val="clear" w:color="auto" w:fill="263F5B"/>
            <w:tcMar>
              <w:top w:w="95" w:type="dxa"/>
              <w:left w:w="110" w:type="dxa"/>
              <w:bottom w:w="95" w:type="dxa"/>
              <w:right w:w="110" w:type="dxa"/>
            </w:tcMar>
            <w:vAlign w:val="center"/>
          </w:tcPr>
          <w:p w14:paraId="48D8FCA5" w14:textId="77777777" w:rsidR="004358F3" w:rsidRPr="003622AA" w:rsidRDefault="00000000">
            <w:pPr>
              <w:spacing w:after="0" w:line="240" w:lineRule="auto"/>
              <w:rPr>
                <w:sz w:val="28"/>
                <w:szCs w:val="28"/>
              </w:rPr>
            </w:pPr>
            <w:r w:rsidRPr="003622AA">
              <w:rPr>
                <w:b/>
                <w:color w:val="FFFFFF"/>
                <w:sz w:val="28"/>
                <w:szCs w:val="28"/>
              </w:rPr>
              <w:t>Nhiệm vụ và quyền chính</w:t>
            </w:r>
          </w:p>
        </w:tc>
      </w:tr>
      <w:tr w:rsidR="004358F3" w:rsidRPr="003622AA" w14:paraId="070797E3" w14:textId="77777777">
        <w:trPr>
          <w:cantSplit/>
          <w:jc w:val="center"/>
        </w:trPr>
        <w:tc>
          <w:tcPr>
            <w:tcW w:w="2232" w:type="dxa"/>
            <w:tcMar>
              <w:top w:w="95" w:type="dxa"/>
              <w:left w:w="110" w:type="dxa"/>
              <w:bottom w:w="95" w:type="dxa"/>
              <w:right w:w="110" w:type="dxa"/>
            </w:tcMar>
            <w:vAlign w:val="center"/>
          </w:tcPr>
          <w:p w14:paraId="76C1E529" w14:textId="77777777" w:rsidR="004358F3" w:rsidRPr="003622AA" w:rsidRDefault="00000000">
            <w:pPr>
              <w:spacing w:after="0" w:line="245" w:lineRule="auto"/>
              <w:rPr>
                <w:sz w:val="28"/>
                <w:szCs w:val="28"/>
              </w:rPr>
            </w:pPr>
            <w:r w:rsidRPr="003622AA">
              <w:rPr>
                <w:sz w:val="28"/>
                <w:szCs w:val="28"/>
              </w:rPr>
              <w:t>Quản trị nền tảng</w:t>
            </w:r>
          </w:p>
        </w:tc>
        <w:tc>
          <w:tcPr>
            <w:tcW w:w="7603" w:type="dxa"/>
            <w:tcMar>
              <w:top w:w="95" w:type="dxa"/>
              <w:left w:w="110" w:type="dxa"/>
              <w:bottom w:w="95" w:type="dxa"/>
              <w:right w:w="110" w:type="dxa"/>
            </w:tcMar>
            <w:vAlign w:val="center"/>
          </w:tcPr>
          <w:p w14:paraId="078150DB" w14:textId="77777777" w:rsidR="004358F3" w:rsidRPr="003622AA" w:rsidRDefault="00000000">
            <w:pPr>
              <w:spacing w:after="0" w:line="245" w:lineRule="auto"/>
              <w:rPr>
                <w:sz w:val="28"/>
                <w:szCs w:val="28"/>
              </w:rPr>
            </w:pPr>
            <w:r w:rsidRPr="003622AA">
              <w:rPr>
                <w:sz w:val="28"/>
                <w:szCs w:val="28"/>
              </w:rPr>
              <w:t>Tạo, xem, tạm ngưng hoặc mở lại trường bằng thông tin vận hành phía máy chủ; cấp lời mời ban đầu. Không dùng tài khoản này để quản lý hợp đồng của trường.</w:t>
            </w:r>
          </w:p>
        </w:tc>
      </w:tr>
      <w:tr w:rsidR="004358F3" w:rsidRPr="003622AA" w14:paraId="2581147C" w14:textId="77777777">
        <w:trPr>
          <w:cantSplit/>
          <w:jc w:val="center"/>
        </w:trPr>
        <w:tc>
          <w:tcPr>
            <w:tcW w:w="2232" w:type="dxa"/>
            <w:shd w:val="clear" w:color="auto" w:fill="F3F6F8"/>
            <w:tcMar>
              <w:top w:w="95" w:type="dxa"/>
              <w:left w:w="110" w:type="dxa"/>
              <w:bottom w:w="95" w:type="dxa"/>
              <w:right w:w="110" w:type="dxa"/>
            </w:tcMar>
            <w:vAlign w:val="center"/>
          </w:tcPr>
          <w:p w14:paraId="495A8707" w14:textId="77777777" w:rsidR="004358F3" w:rsidRPr="003622AA" w:rsidRDefault="00000000">
            <w:pPr>
              <w:spacing w:after="0" w:line="245" w:lineRule="auto"/>
              <w:rPr>
                <w:sz w:val="28"/>
                <w:szCs w:val="28"/>
              </w:rPr>
            </w:pPr>
            <w:r w:rsidRPr="003622AA">
              <w:rPr>
                <w:sz w:val="28"/>
                <w:szCs w:val="28"/>
              </w:rPr>
              <w:t>Admin của trường</w:t>
            </w:r>
          </w:p>
        </w:tc>
        <w:tc>
          <w:tcPr>
            <w:tcW w:w="7603" w:type="dxa"/>
            <w:shd w:val="clear" w:color="auto" w:fill="F3F6F8"/>
            <w:tcMar>
              <w:top w:w="95" w:type="dxa"/>
              <w:left w:w="110" w:type="dxa"/>
              <w:bottom w:w="95" w:type="dxa"/>
              <w:right w:w="110" w:type="dxa"/>
            </w:tcMar>
            <w:vAlign w:val="center"/>
          </w:tcPr>
          <w:p w14:paraId="30FAEDC9" w14:textId="77777777" w:rsidR="004358F3" w:rsidRPr="003622AA" w:rsidRDefault="00000000">
            <w:pPr>
              <w:spacing w:after="0" w:line="245" w:lineRule="auto"/>
              <w:rPr>
                <w:sz w:val="28"/>
                <w:szCs w:val="28"/>
              </w:rPr>
            </w:pPr>
            <w:r w:rsidRPr="003622AA">
              <w:rPr>
                <w:sz w:val="28"/>
                <w:szCs w:val="28"/>
              </w:rPr>
              <w:t>Quản lý hợp đồng và nhân viên; mời Quản lý, Bảo vệ hoặc Nhân viên; xem số điện thoại đầy đủ và nhật ký tài khoản.</w:t>
            </w:r>
          </w:p>
        </w:tc>
      </w:tr>
      <w:tr w:rsidR="004358F3" w:rsidRPr="003622AA" w14:paraId="63696BFE" w14:textId="77777777">
        <w:trPr>
          <w:cantSplit/>
          <w:jc w:val="center"/>
        </w:trPr>
        <w:tc>
          <w:tcPr>
            <w:tcW w:w="2232" w:type="dxa"/>
            <w:tcMar>
              <w:top w:w="95" w:type="dxa"/>
              <w:left w:w="110" w:type="dxa"/>
              <w:bottom w:w="95" w:type="dxa"/>
              <w:right w:w="110" w:type="dxa"/>
            </w:tcMar>
            <w:vAlign w:val="center"/>
          </w:tcPr>
          <w:p w14:paraId="63FB9211" w14:textId="77777777" w:rsidR="004358F3" w:rsidRPr="003622AA" w:rsidRDefault="00000000">
            <w:pPr>
              <w:spacing w:after="0" w:line="245" w:lineRule="auto"/>
              <w:rPr>
                <w:sz w:val="28"/>
                <w:szCs w:val="28"/>
              </w:rPr>
            </w:pPr>
            <w:r w:rsidRPr="003622AA">
              <w:rPr>
                <w:sz w:val="28"/>
                <w:szCs w:val="28"/>
              </w:rPr>
              <w:t>Manager / Quản sinh</w:t>
            </w:r>
          </w:p>
        </w:tc>
        <w:tc>
          <w:tcPr>
            <w:tcW w:w="7603" w:type="dxa"/>
            <w:tcMar>
              <w:top w:w="95" w:type="dxa"/>
              <w:left w:w="110" w:type="dxa"/>
              <w:bottom w:w="95" w:type="dxa"/>
              <w:right w:w="110" w:type="dxa"/>
            </w:tcMar>
            <w:vAlign w:val="center"/>
          </w:tcPr>
          <w:p w14:paraId="451F78C8" w14:textId="77777777" w:rsidR="004358F3" w:rsidRPr="003622AA" w:rsidRDefault="00000000">
            <w:pPr>
              <w:spacing w:after="0" w:line="245" w:lineRule="auto"/>
              <w:rPr>
                <w:sz w:val="28"/>
                <w:szCs w:val="28"/>
              </w:rPr>
            </w:pPr>
            <w:r w:rsidRPr="003622AA">
              <w:rPr>
                <w:sz w:val="28"/>
                <w:szCs w:val="28"/>
              </w:rPr>
              <w:t>Quản lý hợp đồng; quản lý tài khoản Bảo vệ/Nhân viên; xem số điện thoại đầy đủ. Không được tự cấp vai trò Admin hoặc Manager.</w:t>
            </w:r>
          </w:p>
        </w:tc>
      </w:tr>
      <w:tr w:rsidR="004358F3" w:rsidRPr="003622AA" w14:paraId="1F12CC23" w14:textId="77777777">
        <w:trPr>
          <w:cantSplit/>
          <w:jc w:val="center"/>
        </w:trPr>
        <w:tc>
          <w:tcPr>
            <w:tcW w:w="2232" w:type="dxa"/>
            <w:shd w:val="clear" w:color="auto" w:fill="F3F6F8"/>
            <w:tcMar>
              <w:top w:w="95" w:type="dxa"/>
              <w:left w:w="110" w:type="dxa"/>
              <w:bottom w:w="95" w:type="dxa"/>
              <w:right w:w="110" w:type="dxa"/>
            </w:tcMar>
            <w:vAlign w:val="center"/>
          </w:tcPr>
          <w:p w14:paraId="5E60D938" w14:textId="77777777" w:rsidR="004358F3" w:rsidRPr="003622AA" w:rsidRDefault="00000000">
            <w:pPr>
              <w:spacing w:after="0" w:line="245" w:lineRule="auto"/>
              <w:rPr>
                <w:sz w:val="28"/>
                <w:szCs w:val="28"/>
              </w:rPr>
            </w:pPr>
            <w:r w:rsidRPr="003622AA">
              <w:rPr>
                <w:sz w:val="28"/>
                <w:szCs w:val="28"/>
              </w:rPr>
              <w:t>Guard / Bảo vệ</w:t>
            </w:r>
          </w:p>
        </w:tc>
        <w:tc>
          <w:tcPr>
            <w:tcW w:w="7603" w:type="dxa"/>
            <w:shd w:val="clear" w:color="auto" w:fill="F3F6F8"/>
            <w:tcMar>
              <w:top w:w="95" w:type="dxa"/>
              <w:left w:w="110" w:type="dxa"/>
              <w:bottom w:w="95" w:type="dxa"/>
              <w:right w:w="110" w:type="dxa"/>
            </w:tcMar>
            <w:vAlign w:val="center"/>
          </w:tcPr>
          <w:p w14:paraId="447A3367" w14:textId="77777777" w:rsidR="004358F3" w:rsidRPr="003622AA" w:rsidRDefault="00000000">
            <w:pPr>
              <w:spacing w:after="0" w:line="245" w:lineRule="auto"/>
              <w:rPr>
                <w:sz w:val="28"/>
                <w:szCs w:val="28"/>
              </w:rPr>
            </w:pPr>
            <w:r w:rsidRPr="003622AA">
              <w:rPr>
                <w:sz w:val="28"/>
                <w:szCs w:val="28"/>
              </w:rPr>
              <w:t xml:space="preserve">Xem dashboard </w:t>
            </w:r>
            <w:proofErr w:type="gramStart"/>
            <w:r w:rsidRPr="003622AA">
              <w:rPr>
                <w:sz w:val="28"/>
                <w:szCs w:val="28"/>
              </w:rPr>
              <w:t>và hồ sơ cần tra cứu; số điện thoại được</w:t>
            </w:r>
            <w:proofErr w:type="gramEnd"/>
            <w:r w:rsidRPr="003622AA">
              <w:rPr>
                <w:sz w:val="28"/>
                <w:szCs w:val="28"/>
              </w:rPr>
              <w:t xml:space="preserve"> che. Không tạo, sửa, đổi xe hoặc hủy hợp đồng.</w:t>
            </w:r>
          </w:p>
        </w:tc>
      </w:tr>
      <w:tr w:rsidR="004358F3" w:rsidRPr="003622AA" w14:paraId="2D3FA1BD" w14:textId="77777777">
        <w:trPr>
          <w:cantSplit/>
          <w:jc w:val="center"/>
        </w:trPr>
        <w:tc>
          <w:tcPr>
            <w:tcW w:w="2232" w:type="dxa"/>
            <w:tcMar>
              <w:top w:w="95" w:type="dxa"/>
              <w:left w:w="110" w:type="dxa"/>
              <w:bottom w:w="95" w:type="dxa"/>
              <w:right w:w="110" w:type="dxa"/>
            </w:tcMar>
            <w:vAlign w:val="center"/>
          </w:tcPr>
          <w:p w14:paraId="2F2E2CC3" w14:textId="77777777" w:rsidR="004358F3" w:rsidRPr="003622AA" w:rsidRDefault="00000000">
            <w:pPr>
              <w:spacing w:after="0" w:line="245" w:lineRule="auto"/>
              <w:rPr>
                <w:sz w:val="28"/>
                <w:szCs w:val="28"/>
              </w:rPr>
            </w:pPr>
            <w:r w:rsidRPr="003622AA">
              <w:rPr>
                <w:sz w:val="28"/>
                <w:szCs w:val="28"/>
              </w:rPr>
              <w:t>Staff / Nhân viên</w:t>
            </w:r>
          </w:p>
        </w:tc>
        <w:tc>
          <w:tcPr>
            <w:tcW w:w="7603" w:type="dxa"/>
            <w:tcMar>
              <w:top w:w="95" w:type="dxa"/>
              <w:left w:w="110" w:type="dxa"/>
              <w:bottom w:w="95" w:type="dxa"/>
              <w:right w:w="110" w:type="dxa"/>
            </w:tcMar>
            <w:vAlign w:val="center"/>
          </w:tcPr>
          <w:p w14:paraId="19780AB6" w14:textId="77777777" w:rsidR="004358F3" w:rsidRPr="003622AA" w:rsidRDefault="00000000">
            <w:pPr>
              <w:spacing w:after="0" w:line="245" w:lineRule="auto"/>
              <w:rPr>
                <w:sz w:val="28"/>
                <w:szCs w:val="28"/>
              </w:rPr>
            </w:pPr>
            <w:r w:rsidRPr="003622AA">
              <w:rPr>
                <w:sz w:val="28"/>
                <w:szCs w:val="28"/>
              </w:rPr>
              <w:t>Quyền đọc dashboard và hồ sơ trong trường; số điện thoại được che. Không tạo, sửa, đổi xe hoặc hủy hợp đồng.</w:t>
            </w:r>
          </w:p>
        </w:tc>
      </w:tr>
    </w:tbl>
    <w:p w14:paraId="7D2C9D48" w14:textId="77777777" w:rsidR="004358F3" w:rsidRPr="003622AA" w:rsidRDefault="004358F3">
      <w:pPr>
        <w:spacing w:after="20"/>
        <w:rPr>
          <w:sz w:val="28"/>
          <w:szCs w:val="28"/>
        </w:rPr>
      </w:pPr>
    </w:p>
    <w:p w14:paraId="339ADA41" w14:textId="77777777" w:rsidR="004358F3" w:rsidRPr="003622AA" w:rsidRDefault="00000000">
      <w:pPr>
        <w:pStyle w:val="Heading1"/>
        <w:rPr>
          <w:sz w:val="28"/>
        </w:rPr>
      </w:pPr>
      <w:r w:rsidRPr="003622AA">
        <w:rPr>
          <w:sz w:val="28"/>
        </w:rPr>
        <w:t>4. Quy trình nghiệp vụ chính</w:t>
      </w:r>
    </w:p>
    <w:p w14:paraId="56B3B645" w14:textId="77777777" w:rsidR="004358F3" w:rsidRPr="003622AA" w:rsidRDefault="00000000">
      <w:pPr>
        <w:pStyle w:val="Heading2"/>
        <w:rPr>
          <w:sz w:val="28"/>
          <w:szCs w:val="28"/>
        </w:rPr>
      </w:pPr>
      <w:r w:rsidRPr="003622AA">
        <w:rPr>
          <w:sz w:val="28"/>
          <w:szCs w:val="28"/>
        </w:rPr>
        <w:t>4.1 Trường tự đăng ký</w:t>
      </w:r>
    </w:p>
    <w:p w14:paraId="476459EB" w14:textId="77777777" w:rsidR="004358F3" w:rsidRPr="003622AA" w:rsidRDefault="00000000">
      <w:pPr>
        <w:pStyle w:val="ListNumber"/>
        <w:rPr>
          <w:sz w:val="28"/>
          <w:szCs w:val="28"/>
        </w:rPr>
      </w:pPr>
      <w:r w:rsidRPr="003622AA">
        <w:rPr>
          <w:sz w:val="28"/>
          <w:szCs w:val="28"/>
        </w:rPr>
        <w:t>Người đăng ký nhập tên/mã trường, thông tin tài khoản Admin đầu tiên và địa chỉ email.</w:t>
      </w:r>
    </w:p>
    <w:p w14:paraId="6FDA78F1" w14:textId="77777777" w:rsidR="004358F3" w:rsidRPr="003622AA" w:rsidRDefault="00000000">
      <w:pPr>
        <w:pStyle w:val="ListNumber"/>
        <w:rPr>
          <w:sz w:val="28"/>
          <w:szCs w:val="28"/>
        </w:rPr>
      </w:pPr>
      <w:r w:rsidRPr="003622AA">
        <w:rPr>
          <w:sz w:val="28"/>
          <w:szCs w:val="28"/>
        </w:rPr>
        <w:t>Hệ thống gửi OTP qua SMTP đã cấu hình. OTP hết hạn sau 5 phút và chỉ cho phép tối đa 5 lần nhập.</w:t>
      </w:r>
    </w:p>
    <w:p w14:paraId="2B5E96F6" w14:textId="77777777" w:rsidR="004358F3" w:rsidRPr="003622AA" w:rsidRDefault="00000000">
      <w:pPr>
        <w:pStyle w:val="ListNumber"/>
        <w:rPr>
          <w:sz w:val="28"/>
          <w:szCs w:val="28"/>
        </w:rPr>
      </w:pPr>
      <w:r w:rsidRPr="003622AA">
        <w:rPr>
          <w:sz w:val="28"/>
          <w:szCs w:val="28"/>
        </w:rPr>
        <w:t>Khi OTP hợp lệ, hệ thống tạo tenant và tài khoản Admin đầu tiên trong cùng transaction; mã trường được trả trên trang hoàn tất.</w:t>
      </w:r>
    </w:p>
    <w:p w14:paraId="66D213F0" w14:textId="77777777" w:rsidR="004358F3" w:rsidRPr="003622AA" w:rsidRDefault="00000000">
      <w:pPr>
        <w:pStyle w:val="ListNumber"/>
        <w:rPr>
          <w:sz w:val="28"/>
          <w:szCs w:val="28"/>
        </w:rPr>
      </w:pPr>
      <w:r w:rsidRPr="003622AA">
        <w:rPr>
          <w:sz w:val="28"/>
          <w:szCs w:val="28"/>
        </w:rPr>
        <w:t>Số điện thoại có thể được nhập làm thông tin liên hệ tùy chọn; luồng hiện tại không xác minh số đó.</w:t>
      </w:r>
    </w:p>
    <w:p w14:paraId="2453BD59" w14:textId="77777777" w:rsidR="004358F3" w:rsidRPr="003622AA" w:rsidRDefault="00000000">
      <w:pPr>
        <w:rPr>
          <w:sz w:val="28"/>
          <w:szCs w:val="28"/>
        </w:rPr>
      </w:pPr>
      <w:r w:rsidRPr="003622AA">
        <w:rPr>
          <w:sz w:val="28"/>
          <w:szCs w:val="28"/>
        </w:rPr>
        <w:t>Mã vận hành nền tảng không được gửi cho trường và không dùng trong luồng tự đăng ký. Xác minh email không xác nhận người đăng ký có thẩm quyền đại diện trường.</w:t>
      </w:r>
    </w:p>
    <w:p w14:paraId="3B93CD09" w14:textId="77777777" w:rsidR="004358F3" w:rsidRPr="003622AA" w:rsidRDefault="00000000">
      <w:pPr>
        <w:pStyle w:val="Heading2"/>
        <w:rPr>
          <w:sz w:val="28"/>
          <w:szCs w:val="28"/>
        </w:rPr>
      </w:pPr>
      <w:r w:rsidRPr="003622AA">
        <w:rPr>
          <w:sz w:val="28"/>
          <w:szCs w:val="28"/>
        </w:rPr>
        <w:t>4.2 Đăng ký và cập nhật hợp đồng</w:t>
      </w:r>
    </w:p>
    <w:p w14:paraId="302D939C" w14:textId="77777777" w:rsidR="004358F3" w:rsidRPr="003622AA" w:rsidRDefault="00000000">
      <w:pPr>
        <w:pStyle w:val="ListNumber"/>
        <w:rPr>
          <w:sz w:val="28"/>
          <w:szCs w:val="28"/>
        </w:rPr>
      </w:pPr>
      <w:r w:rsidRPr="003622AA">
        <w:rPr>
          <w:sz w:val="28"/>
          <w:szCs w:val="28"/>
        </w:rPr>
        <w:t>Admin hoặc Quản sinh nhập mã sinh viên, họ tên, phòng, thông tin xe và ngày hợp đồng.</w:t>
      </w:r>
    </w:p>
    <w:p w14:paraId="5F848A22" w14:textId="77777777" w:rsidR="004358F3" w:rsidRPr="003622AA" w:rsidRDefault="00000000">
      <w:pPr>
        <w:pStyle w:val="ListNumber"/>
        <w:rPr>
          <w:sz w:val="28"/>
          <w:szCs w:val="28"/>
        </w:rPr>
      </w:pPr>
      <w:r w:rsidRPr="003622AA">
        <w:rPr>
          <w:sz w:val="28"/>
          <w:szCs w:val="28"/>
        </w:rPr>
        <w:lastRenderedPageBreak/>
        <w:t>Hệ thống dùng lại hồ sơ sinh viên/xe phù hợp trong cùng trường hoặc tạo mới; từ chối trùng biển số thuộc sinh viên khác và hợp đồng đang hoạt động của sinh viên.</w:t>
      </w:r>
    </w:p>
    <w:p w14:paraId="7AB4189C" w14:textId="77777777" w:rsidR="004358F3" w:rsidRPr="003622AA" w:rsidRDefault="00000000">
      <w:pPr>
        <w:pStyle w:val="ListNumber"/>
        <w:rPr>
          <w:sz w:val="28"/>
          <w:szCs w:val="28"/>
        </w:rPr>
      </w:pPr>
      <w:r w:rsidRPr="003622AA">
        <w:rPr>
          <w:sz w:val="28"/>
          <w:szCs w:val="28"/>
        </w:rPr>
        <w:t>Khi đổi xe, nhân viên có quyền cập nhật biển số; hệ thống kiểm tra hợp đồng còn hiệu lực và ghi lịch sử biển số cũ/mới.</w:t>
      </w:r>
    </w:p>
    <w:p w14:paraId="6A2105D7" w14:textId="77777777" w:rsidR="004358F3" w:rsidRPr="003622AA" w:rsidRDefault="00000000">
      <w:pPr>
        <w:pStyle w:val="ListNumber"/>
        <w:rPr>
          <w:sz w:val="28"/>
          <w:szCs w:val="28"/>
        </w:rPr>
      </w:pPr>
      <w:r w:rsidRPr="003622AA">
        <w:rPr>
          <w:sz w:val="28"/>
          <w:szCs w:val="28"/>
        </w:rPr>
        <w:t>Khi hủy hợp đồng, hệ thống lưu thời điểm và ghi chú; không xóa lịch sử hợp đồng.</w:t>
      </w:r>
    </w:p>
    <w:p w14:paraId="0FE9FBF9" w14:textId="77777777" w:rsidR="004358F3" w:rsidRPr="003622AA" w:rsidRDefault="00000000">
      <w:pPr>
        <w:pStyle w:val="Heading2"/>
        <w:rPr>
          <w:sz w:val="28"/>
          <w:szCs w:val="28"/>
        </w:rPr>
      </w:pPr>
      <w:r w:rsidRPr="003622AA">
        <w:rPr>
          <w:sz w:val="28"/>
          <w:szCs w:val="28"/>
        </w:rPr>
        <w:t>4.3 Quét hạn và gửi nhắc</w:t>
      </w:r>
    </w:p>
    <w:p w14:paraId="1E744465" w14:textId="77777777" w:rsidR="004358F3" w:rsidRPr="003622AA" w:rsidRDefault="00000000">
      <w:pPr>
        <w:rPr>
          <w:sz w:val="28"/>
          <w:szCs w:val="28"/>
        </w:rPr>
      </w:pPr>
      <w:r w:rsidRPr="003622AA">
        <w:rPr>
          <w:sz w:val="28"/>
          <w:szCs w:val="28"/>
        </w:rPr>
        <w:t>Worker chạy lúc ứng dụng khởi động và sau đó mỗi 24 giờ. Worker chuyển hợp đồng có ngày kết thúc đã qua sang Expired. Với hợp đồng đang hiệu lực có ngày kết thúc từ hôm nay đến hết 3 ngày tiếp theo, hệ thống tạo bản ghi nhắc hạn và chuyển qua HTTP gateway SMS/Zalo. Nếu chưa cấu hình gateway, việc gửi nhắc được tạm dừng; dashboard vẫn hiển thị dữ liệu hợp đồng.</w:t>
      </w:r>
    </w:p>
    <w:p w14:paraId="6D708E5C" w14:textId="77777777" w:rsidR="004358F3" w:rsidRPr="003622AA" w:rsidRDefault="00000000">
      <w:pPr>
        <w:pStyle w:val="Heading1"/>
        <w:rPr>
          <w:sz w:val="28"/>
        </w:rPr>
      </w:pPr>
      <w:r w:rsidRPr="003622AA">
        <w:rPr>
          <w:sz w:val="28"/>
        </w:rPr>
        <w:t>5. Yêu cầu chức năng</w:t>
      </w:r>
    </w:p>
    <w:p w14:paraId="12125E0E" w14:textId="77777777" w:rsidR="004358F3" w:rsidRPr="003622AA" w:rsidRDefault="00000000">
      <w:pPr>
        <w:pStyle w:val="Heading2"/>
        <w:rPr>
          <w:sz w:val="28"/>
          <w:szCs w:val="28"/>
        </w:rPr>
      </w:pPr>
      <w:r w:rsidRPr="003622AA">
        <w:rPr>
          <w:sz w:val="28"/>
          <w:szCs w:val="28"/>
        </w:rPr>
        <w:t>5.1 Đăng ký trường và quản lý nền tảng</w:t>
      </w:r>
    </w:p>
    <w:p w14:paraId="65AEF1A9" w14:textId="77777777" w:rsidR="004358F3" w:rsidRPr="003622AA" w:rsidRDefault="00000000">
      <w:pPr>
        <w:pStyle w:val="Heading3"/>
        <w:rPr>
          <w:sz w:val="28"/>
          <w:szCs w:val="28"/>
        </w:rPr>
      </w:pPr>
      <w:r w:rsidRPr="003622AA">
        <w:rPr>
          <w:sz w:val="28"/>
          <w:szCs w:val="28"/>
        </w:rPr>
        <w:t>FR-01 Tự đăng ký trường bằng email OTP</w:t>
      </w:r>
    </w:p>
    <w:p w14:paraId="0379D18A" w14:textId="77777777" w:rsidR="004358F3" w:rsidRPr="003622AA" w:rsidRDefault="00000000">
      <w:pPr>
        <w:rPr>
          <w:sz w:val="28"/>
          <w:szCs w:val="28"/>
        </w:rPr>
      </w:pPr>
      <w:r w:rsidRPr="003622AA">
        <w:rPr>
          <w:b/>
          <w:sz w:val="28"/>
          <w:szCs w:val="28"/>
        </w:rPr>
        <w:t>Yêu cầu:</w:t>
      </w:r>
      <w:r w:rsidRPr="003622AA">
        <w:rPr>
          <w:sz w:val="28"/>
          <w:szCs w:val="28"/>
        </w:rPr>
        <w:t xml:space="preserve"> Cho phép người đăng ký tạo trường và tài khoản Admin đầu tiên sau khi xác minh email bằng OTP.</w:t>
      </w:r>
    </w:p>
    <w:p w14:paraId="7368593F" w14:textId="77777777" w:rsidR="004358F3" w:rsidRPr="003622AA" w:rsidRDefault="00000000">
      <w:pPr>
        <w:rPr>
          <w:sz w:val="28"/>
          <w:szCs w:val="28"/>
        </w:rPr>
      </w:pPr>
      <w:r w:rsidRPr="003622AA">
        <w:rPr>
          <w:b/>
          <w:sz w:val="28"/>
          <w:szCs w:val="28"/>
        </w:rPr>
        <w:t>Tiêu chí nghiệm thu:</w:t>
      </w:r>
    </w:p>
    <w:p w14:paraId="0534B5FC" w14:textId="77777777" w:rsidR="004358F3" w:rsidRPr="003622AA" w:rsidRDefault="00000000">
      <w:pPr>
        <w:pStyle w:val="ListBullet"/>
        <w:rPr>
          <w:sz w:val="28"/>
          <w:szCs w:val="28"/>
        </w:rPr>
      </w:pPr>
      <w:r w:rsidRPr="003622AA">
        <w:rPr>
          <w:sz w:val="28"/>
          <w:szCs w:val="28"/>
        </w:rPr>
        <w:t>Mã trường chuẩn hóa không được trùng với trường khác; tên đăng nhập phải duy nhất trong trường.</w:t>
      </w:r>
    </w:p>
    <w:p w14:paraId="52362DD5" w14:textId="77777777" w:rsidR="004358F3" w:rsidRPr="003622AA" w:rsidRDefault="00000000">
      <w:pPr>
        <w:pStyle w:val="ListBullet"/>
        <w:rPr>
          <w:sz w:val="28"/>
          <w:szCs w:val="28"/>
        </w:rPr>
      </w:pPr>
      <w:r w:rsidRPr="003622AA">
        <w:rPr>
          <w:sz w:val="28"/>
          <w:szCs w:val="28"/>
        </w:rPr>
        <w:t>OTP hết hạn sau 5 phút, tối đa 5 lần nhập; hệ thống giới hạn gửi theo email và IP.</w:t>
      </w:r>
    </w:p>
    <w:p w14:paraId="03892172" w14:textId="77777777" w:rsidR="004358F3" w:rsidRPr="003622AA" w:rsidRDefault="00000000">
      <w:pPr>
        <w:pStyle w:val="ListBullet"/>
        <w:rPr>
          <w:sz w:val="28"/>
          <w:szCs w:val="28"/>
        </w:rPr>
      </w:pPr>
      <w:r w:rsidRPr="003622AA">
        <w:rPr>
          <w:sz w:val="28"/>
          <w:szCs w:val="28"/>
        </w:rPr>
        <w:t>Chỉ tạo trường và Admin sau khi OTP hợp lệ; hai bản ghi được tạo nguyên tử.</w:t>
      </w:r>
    </w:p>
    <w:p w14:paraId="3ED4B674" w14:textId="77777777" w:rsidR="004358F3" w:rsidRPr="003622AA" w:rsidRDefault="00000000">
      <w:pPr>
        <w:pStyle w:val="ListBullet"/>
        <w:rPr>
          <w:sz w:val="28"/>
          <w:szCs w:val="28"/>
        </w:rPr>
      </w:pPr>
      <w:r w:rsidRPr="003622AA">
        <w:rPr>
          <w:sz w:val="28"/>
          <w:szCs w:val="28"/>
        </w:rPr>
        <w:t>Nếu SMTP chưa cấu hình, giao diện báo không gửi được mã và không xác nhận đăng ký thành công.</w:t>
      </w:r>
    </w:p>
    <w:p w14:paraId="01686825" w14:textId="77777777" w:rsidR="004358F3" w:rsidRPr="003622AA" w:rsidRDefault="00000000">
      <w:pPr>
        <w:pStyle w:val="Heading3"/>
        <w:rPr>
          <w:sz w:val="28"/>
          <w:szCs w:val="28"/>
        </w:rPr>
      </w:pPr>
      <w:r w:rsidRPr="003622AA">
        <w:rPr>
          <w:sz w:val="28"/>
          <w:szCs w:val="28"/>
        </w:rPr>
        <w:t>FR-02 Vận hành tenant</w:t>
      </w:r>
    </w:p>
    <w:p w14:paraId="1D700B6A" w14:textId="77777777" w:rsidR="004358F3" w:rsidRPr="003622AA" w:rsidRDefault="00000000">
      <w:pPr>
        <w:rPr>
          <w:sz w:val="28"/>
          <w:szCs w:val="28"/>
        </w:rPr>
      </w:pPr>
      <w:r w:rsidRPr="003622AA">
        <w:rPr>
          <w:b/>
          <w:sz w:val="28"/>
          <w:szCs w:val="28"/>
        </w:rPr>
        <w:t>Yêu cầu:</w:t>
      </w:r>
      <w:r w:rsidRPr="003622AA">
        <w:rPr>
          <w:sz w:val="28"/>
          <w:szCs w:val="28"/>
        </w:rPr>
        <w:t xml:space="preserve"> Quản trị nền tảng có thể tạo, liệt kê và tạm ngưng/mở lại trường bằng khóa vận hành server-side.</w:t>
      </w:r>
    </w:p>
    <w:p w14:paraId="6E72AF48" w14:textId="77777777" w:rsidR="004358F3" w:rsidRPr="003622AA" w:rsidRDefault="00000000">
      <w:pPr>
        <w:rPr>
          <w:sz w:val="28"/>
          <w:szCs w:val="28"/>
        </w:rPr>
      </w:pPr>
      <w:r w:rsidRPr="003622AA">
        <w:rPr>
          <w:b/>
          <w:sz w:val="28"/>
          <w:szCs w:val="28"/>
        </w:rPr>
        <w:t>Tiêu chí nghiệm thu:</w:t>
      </w:r>
    </w:p>
    <w:p w14:paraId="40BB5754" w14:textId="77777777" w:rsidR="004358F3" w:rsidRPr="003622AA" w:rsidRDefault="00000000">
      <w:pPr>
        <w:pStyle w:val="ListBullet"/>
        <w:rPr>
          <w:sz w:val="28"/>
          <w:szCs w:val="28"/>
        </w:rPr>
      </w:pPr>
      <w:r w:rsidRPr="003622AA">
        <w:rPr>
          <w:sz w:val="28"/>
          <w:szCs w:val="28"/>
        </w:rPr>
        <w:t>Khóa vận hành không xuất hiện trong giao diện trường hoặc phản hồi API cho người dùng trường.</w:t>
      </w:r>
    </w:p>
    <w:p w14:paraId="6E11FE9D" w14:textId="77777777" w:rsidR="004358F3" w:rsidRPr="003622AA" w:rsidRDefault="00000000">
      <w:pPr>
        <w:pStyle w:val="ListBullet"/>
        <w:rPr>
          <w:sz w:val="28"/>
          <w:szCs w:val="28"/>
        </w:rPr>
      </w:pPr>
      <w:r w:rsidRPr="003622AA">
        <w:rPr>
          <w:sz w:val="28"/>
          <w:szCs w:val="28"/>
        </w:rPr>
        <w:lastRenderedPageBreak/>
        <w:t>Trường bị tạm ngưng không thể đăng nhập và token cũ của nhân viên không còn được chấp nhận.</w:t>
      </w:r>
    </w:p>
    <w:p w14:paraId="4361C9B7" w14:textId="77777777" w:rsidR="004358F3" w:rsidRPr="003622AA" w:rsidRDefault="00000000">
      <w:pPr>
        <w:pStyle w:val="ListBullet"/>
        <w:rPr>
          <w:sz w:val="28"/>
          <w:szCs w:val="28"/>
        </w:rPr>
      </w:pPr>
      <w:r w:rsidRPr="003622AA">
        <w:rPr>
          <w:sz w:val="28"/>
          <w:szCs w:val="28"/>
        </w:rPr>
        <w:t>Khi tạo trường thủ công, hệ thống có thể phát hành lời mời một lần cho tài khoản Quản lý ban đầu.</w:t>
      </w:r>
    </w:p>
    <w:p w14:paraId="198454EA" w14:textId="77777777" w:rsidR="004358F3" w:rsidRPr="003622AA" w:rsidRDefault="00000000">
      <w:pPr>
        <w:pStyle w:val="Heading2"/>
        <w:rPr>
          <w:sz w:val="28"/>
          <w:szCs w:val="28"/>
        </w:rPr>
      </w:pPr>
      <w:r w:rsidRPr="003622AA">
        <w:rPr>
          <w:sz w:val="28"/>
          <w:szCs w:val="28"/>
        </w:rPr>
        <w:t>5.2 Đăng nhập và tài khoản nhân viên</w:t>
      </w:r>
    </w:p>
    <w:p w14:paraId="04BA49E9" w14:textId="77777777" w:rsidR="004358F3" w:rsidRPr="003622AA" w:rsidRDefault="00000000">
      <w:pPr>
        <w:pStyle w:val="Heading3"/>
        <w:rPr>
          <w:sz w:val="28"/>
          <w:szCs w:val="28"/>
        </w:rPr>
      </w:pPr>
      <w:r w:rsidRPr="003622AA">
        <w:rPr>
          <w:sz w:val="28"/>
          <w:szCs w:val="28"/>
        </w:rPr>
        <w:t>FR-03 Đăng nhập nhân viên</w:t>
      </w:r>
    </w:p>
    <w:p w14:paraId="79B22C42" w14:textId="77777777" w:rsidR="004358F3" w:rsidRPr="003622AA" w:rsidRDefault="00000000">
      <w:pPr>
        <w:rPr>
          <w:sz w:val="28"/>
          <w:szCs w:val="28"/>
        </w:rPr>
      </w:pPr>
      <w:r w:rsidRPr="003622AA">
        <w:rPr>
          <w:b/>
          <w:sz w:val="28"/>
          <w:szCs w:val="28"/>
        </w:rPr>
        <w:t>Yêu cầu:</w:t>
      </w:r>
      <w:r w:rsidRPr="003622AA">
        <w:rPr>
          <w:sz w:val="28"/>
          <w:szCs w:val="28"/>
        </w:rPr>
        <w:t xml:space="preserve"> Nhân viên đăng nhập bằng mã trường, tên đăng nhập và mật khẩu.</w:t>
      </w:r>
    </w:p>
    <w:p w14:paraId="4358DE28" w14:textId="77777777" w:rsidR="004358F3" w:rsidRPr="003622AA" w:rsidRDefault="00000000">
      <w:pPr>
        <w:rPr>
          <w:sz w:val="28"/>
          <w:szCs w:val="28"/>
        </w:rPr>
      </w:pPr>
      <w:r w:rsidRPr="003622AA">
        <w:rPr>
          <w:b/>
          <w:sz w:val="28"/>
          <w:szCs w:val="28"/>
        </w:rPr>
        <w:t>Tiêu chí nghiệm thu:</w:t>
      </w:r>
    </w:p>
    <w:p w14:paraId="434F79E0" w14:textId="77777777" w:rsidR="004358F3" w:rsidRPr="003622AA" w:rsidRDefault="00000000">
      <w:pPr>
        <w:pStyle w:val="ListBullet"/>
        <w:rPr>
          <w:sz w:val="28"/>
          <w:szCs w:val="28"/>
        </w:rPr>
      </w:pPr>
      <w:r w:rsidRPr="003622AA">
        <w:rPr>
          <w:sz w:val="28"/>
          <w:szCs w:val="28"/>
        </w:rPr>
        <w:t>Đăng nhập thành công trả JWT có mã trường và vai trò, thời hạn 60 phút.</w:t>
      </w:r>
    </w:p>
    <w:p w14:paraId="5B035BF1" w14:textId="77777777" w:rsidR="004358F3" w:rsidRPr="003622AA" w:rsidRDefault="00000000">
      <w:pPr>
        <w:pStyle w:val="ListBullet"/>
        <w:rPr>
          <w:sz w:val="28"/>
          <w:szCs w:val="28"/>
        </w:rPr>
      </w:pPr>
      <w:r w:rsidRPr="003622AA">
        <w:rPr>
          <w:sz w:val="28"/>
          <w:szCs w:val="28"/>
        </w:rPr>
        <w:t>Lỗi đăng nhập không tiết lộ riêng mã trường, username hay mật khẩu nào sai.</w:t>
      </w:r>
    </w:p>
    <w:p w14:paraId="2AEB1707" w14:textId="77777777" w:rsidR="004358F3" w:rsidRPr="003622AA" w:rsidRDefault="00000000">
      <w:pPr>
        <w:pStyle w:val="ListBullet"/>
        <w:rPr>
          <w:sz w:val="28"/>
          <w:szCs w:val="28"/>
        </w:rPr>
      </w:pPr>
      <w:r w:rsidRPr="003622AA">
        <w:rPr>
          <w:sz w:val="28"/>
          <w:szCs w:val="28"/>
        </w:rPr>
        <w:t>Sau 5 lần nhập sai liên tiếp, tài khoản bị khóa 15 phút.</w:t>
      </w:r>
    </w:p>
    <w:p w14:paraId="17DF1F4B" w14:textId="77777777" w:rsidR="004358F3" w:rsidRPr="003622AA" w:rsidRDefault="00000000">
      <w:pPr>
        <w:pStyle w:val="ListBullet"/>
        <w:rPr>
          <w:sz w:val="28"/>
          <w:szCs w:val="28"/>
        </w:rPr>
      </w:pPr>
      <w:r w:rsidRPr="003622AA">
        <w:rPr>
          <w:sz w:val="28"/>
          <w:szCs w:val="28"/>
        </w:rPr>
        <w:t>Tài khoản vô hiệu hóa, đang bị khóa hoặc thuộc trường bị tạm ngưng không được đăng nhập.</w:t>
      </w:r>
    </w:p>
    <w:p w14:paraId="65C0391D" w14:textId="77777777" w:rsidR="004358F3" w:rsidRPr="003622AA" w:rsidRDefault="00000000">
      <w:pPr>
        <w:pStyle w:val="Heading3"/>
        <w:rPr>
          <w:sz w:val="28"/>
          <w:szCs w:val="28"/>
        </w:rPr>
      </w:pPr>
      <w:r w:rsidRPr="003622AA">
        <w:rPr>
          <w:sz w:val="28"/>
          <w:szCs w:val="28"/>
        </w:rPr>
        <w:t>FR-04 Quản lý nhân viên</w:t>
      </w:r>
    </w:p>
    <w:p w14:paraId="1A5C0892" w14:textId="77777777" w:rsidR="004358F3" w:rsidRPr="003622AA" w:rsidRDefault="00000000">
      <w:pPr>
        <w:rPr>
          <w:sz w:val="28"/>
          <w:szCs w:val="28"/>
        </w:rPr>
      </w:pPr>
      <w:r w:rsidRPr="003622AA">
        <w:rPr>
          <w:b/>
          <w:sz w:val="28"/>
          <w:szCs w:val="28"/>
        </w:rPr>
        <w:t>Yêu cầu:</w:t>
      </w:r>
      <w:r w:rsidRPr="003622AA">
        <w:rPr>
          <w:sz w:val="28"/>
          <w:szCs w:val="28"/>
        </w:rPr>
        <w:t xml:space="preserve"> Admin và Quản lý có thể xem tài khoản trong trường, tạo tài khoản theo quyền, phát hành/thu hồi lời mời và khóa/mở nhân viên.</w:t>
      </w:r>
    </w:p>
    <w:p w14:paraId="57C18641" w14:textId="77777777" w:rsidR="004358F3" w:rsidRPr="003622AA" w:rsidRDefault="00000000">
      <w:pPr>
        <w:rPr>
          <w:sz w:val="28"/>
          <w:szCs w:val="28"/>
        </w:rPr>
      </w:pPr>
      <w:r w:rsidRPr="003622AA">
        <w:rPr>
          <w:b/>
          <w:sz w:val="28"/>
          <w:szCs w:val="28"/>
        </w:rPr>
        <w:t>Tiêu chí nghiệm thu:</w:t>
      </w:r>
    </w:p>
    <w:p w14:paraId="364854D0" w14:textId="77777777" w:rsidR="004358F3" w:rsidRPr="003622AA" w:rsidRDefault="00000000">
      <w:pPr>
        <w:pStyle w:val="ListBullet"/>
        <w:rPr>
          <w:sz w:val="28"/>
          <w:szCs w:val="28"/>
        </w:rPr>
      </w:pPr>
      <w:r w:rsidRPr="003622AA">
        <w:rPr>
          <w:sz w:val="28"/>
          <w:szCs w:val="28"/>
        </w:rPr>
        <w:t>Admin có thể mời Manager, Guard hoặc Staff; Manager chỉ có thể cấp Guard hoặc Staff.</w:t>
      </w:r>
    </w:p>
    <w:p w14:paraId="0FEA8A4E" w14:textId="77777777" w:rsidR="004358F3" w:rsidRPr="003622AA" w:rsidRDefault="00000000">
      <w:pPr>
        <w:pStyle w:val="ListBullet"/>
        <w:rPr>
          <w:sz w:val="28"/>
          <w:szCs w:val="28"/>
        </w:rPr>
      </w:pPr>
      <w:r w:rsidRPr="003622AA">
        <w:rPr>
          <w:sz w:val="28"/>
          <w:szCs w:val="28"/>
        </w:rPr>
        <w:t>Lời mời chứa token ngẫu nhiên, lưu dạng hash, chỉ dùng một lần và hết hạn sau 3 ngày.</w:t>
      </w:r>
    </w:p>
    <w:p w14:paraId="33C8848A" w14:textId="77777777" w:rsidR="004358F3" w:rsidRPr="003622AA" w:rsidRDefault="00000000">
      <w:pPr>
        <w:pStyle w:val="ListBullet"/>
        <w:rPr>
          <w:sz w:val="28"/>
          <w:szCs w:val="28"/>
        </w:rPr>
      </w:pPr>
      <w:r w:rsidRPr="003622AA">
        <w:rPr>
          <w:sz w:val="28"/>
          <w:szCs w:val="28"/>
        </w:rPr>
        <w:t>Tài khoản và lời mời chỉ được thao tác trong trường của người đang đăng nhập.</w:t>
      </w:r>
    </w:p>
    <w:p w14:paraId="2E91706F" w14:textId="77777777" w:rsidR="004358F3" w:rsidRPr="003622AA" w:rsidRDefault="00000000">
      <w:pPr>
        <w:pStyle w:val="ListBullet"/>
        <w:rPr>
          <w:sz w:val="28"/>
          <w:szCs w:val="28"/>
        </w:rPr>
      </w:pPr>
      <w:r w:rsidRPr="003622AA">
        <w:rPr>
          <w:sz w:val="28"/>
          <w:szCs w:val="28"/>
        </w:rPr>
        <w:t>Các thao tác tạo, mời, thu hồi, khóa và mở tài khoản được ghi vào AccountAuditLogs.</w:t>
      </w:r>
    </w:p>
    <w:p w14:paraId="1C93250C" w14:textId="77777777" w:rsidR="004358F3" w:rsidRPr="003622AA" w:rsidRDefault="00000000">
      <w:pPr>
        <w:pStyle w:val="ListBullet"/>
        <w:rPr>
          <w:sz w:val="28"/>
          <w:szCs w:val="28"/>
        </w:rPr>
      </w:pPr>
      <w:r w:rsidRPr="003622AA">
        <w:rPr>
          <w:sz w:val="28"/>
          <w:szCs w:val="28"/>
        </w:rPr>
        <w:t>Liên kết lời mời hiện được chuyển ngoài băng; hệ thống chưa tự gửi email mời nhân viên.</w:t>
      </w:r>
    </w:p>
    <w:p w14:paraId="54010537" w14:textId="77777777" w:rsidR="004358F3" w:rsidRPr="003622AA" w:rsidRDefault="00000000">
      <w:pPr>
        <w:pStyle w:val="Heading2"/>
        <w:rPr>
          <w:sz w:val="28"/>
          <w:szCs w:val="28"/>
        </w:rPr>
      </w:pPr>
      <w:r w:rsidRPr="003622AA">
        <w:rPr>
          <w:sz w:val="28"/>
          <w:szCs w:val="28"/>
        </w:rPr>
        <w:t>5.3 Hợp đồng, sinh viên và phương tiện</w:t>
      </w:r>
    </w:p>
    <w:p w14:paraId="4631F03D" w14:textId="77777777" w:rsidR="004358F3" w:rsidRPr="003622AA" w:rsidRDefault="00000000">
      <w:pPr>
        <w:pStyle w:val="Heading3"/>
        <w:rPr>
          <w:sz w:val="28"/>
          <w:szCs w:val="28"/>
        </w:rPr>
      </w:pPr>
      <w:r w:rsidRPr="003622AA">
        <w:rPr>
          <w:sz w:val="28"/>
          <w:szCs w:val="28"/>
        </w:rPr>
        <w:t>FR-05 Tạo hợp đồng</w:t>
      </w:r>
    </w:p>
    <w:p w14:paraId="04DA2529" w14:textId="77777777" w:rsidR="004358F3" w:rsidRPr="003622AA" w:rsidRDefault="00000000">
      <w:pPr>
        <w:rPr>
          <w:sz w:val="28"/>
          <w:szCs w:val="28"/>
        </w:rPr>
      </w:pPr>
      <w:r w:rsidRPr="003622AA">
        <w:rPr>
          <w:b/>
          <w:sz w:val="28"/>
          <w:szCs w:val="28"/>
        </w:rPr>
        <w:t>Yêu cầu:</w:t>
      </w:r>
      <w:r w:rsidRPr="003622AA">
        <w:rPr>
          <w:sz w:val="28"/>
          <w:szCs w:val="28"/>
        </w:rPr>
        <w:t xml:space="preserve"> Admin hoặc Quản lý tạo hợp đồng gửi xe tháng với mã sinh viên, họ tên, phòng, biển số, ngày bắt đầu và ngày kết thúc.</w:t>
      </w:r>
    </w:p>
    <w:p w14:paraId="3FD056EF" w14:textId="77777777" w:rsidR="004358F3" w:rsidRPr="003622AA" w:rsidRDefault="00000000">
      <w:pPr>
        <w:rPr>
          <w:sz w:val="28"/>
          <w:szCs w:val="28"/>
        </w:rPr>
      </w:pPr>
      <w:r w:rsidRPr="003622AA">
        <w:rPr>
          <w:b/>
          <w:sz w:val="28"/>
          <w:szCs w:val="28"/>
        </w:rPr>
        <w:t>Tiêu chí nghiệm thu:</w:t>
      </w:r>
    </w:p>
    <w:p w14:paraId="36A3DBC7" w14:textId="77777777" w:rsidR="004358F3" w:rsidRPr="003622AA" w:rsidRDefault="00000000">
      <w:pPr>
        <w:pStyle w:val="ListBullet"/>
        <w:rPr>
          <w:sz w:val="28"/>
          <w:szCs w:val="28"/>
        </w:rPr>
      </w:pPr>
      <w:r w:rsidRPr="003622AA">
        <w:rPr>
          <w:sz w:val="28"/>
          <w:szCs w:val="28"/>
        </w:rPr>
        <w:t>Bắt buộc có mã sinh viên, họ tên, phòng, biển số và ngày hợp lệ.</w:t>
      </w:r>
    </w:p>
    <w:p w14:paraId="473329AC" w14:textId="77777777" w:rsidR="004358F3" w:rsidRPr="003622AA" w:rsidRDefault="00000000">
      <w:pPr>
        <w:pStyle w:val="ListBullet"/>
        <w:rPr>
          <w:sz w:val="28"/>
          <w:szCs w:val="28"/>
        </w:rPr>
      </w:pPr>
      <w:r w:rsidRPr="003622AA">
        <w:rPr>
          <w:sz w:val="28"/>
          <w:szCs w:val="28"/>
        </w:rPr>
        <w:lastRenderedPageBreak/>
        <w:t>Ngày kết thúc không được trước ngày bắt đầu.</w:t>
      </w:r>
    </w:p>
    <w:p w14:paraId="10D29729" w14:textId="77777777" w:rsidR="004358F3" w:rsidRPr="003622AA" w:rsidRDefault="00000000">
      <w:pPr>
        <w:pStyle w:val="ListBullet"/>
        <w:rPr>
          <w:sz w:val="28"/>
          <w:szCs w:val="28"/>
        </w:rPr>
      </w:pPr>
      <w:r w:rsidRPr="003622AA">
        <w:rPr>
          <w:sz w:val="28"/>
          <w:szCs w:val="28"/>
        </w:rPr>
        <w:t>Mã sinh viên duy nhất trong một trường; biển số duy nhất trong một trường.</w:t>
      </w:r>
    </w:p>
    <w:p w14:paraId="79FDB40B" w14:textId="77777777" w:rsidR="004358F3" w:rsidRPr="003622AA" w:rsidRDefault="00000000">
      <w:pPr>
        <w:pStyle w:val="ListBullet"/>
        <w:rPr>
          <w:sz w:val="28"/>
          <w:szCs w:val="28"/>
        </w:rPr>
      </w:pPr>
      <w:r w:rsidRPr="003622AA">
        <w:rPr>
          <w:sz w:val="28"/>
          <w:szCs w:val="28"/>
        </w:rPr>
        <w:t>Một sinh viên không được có hơn một hợp đồng đang Active trong cùng trường.</w:t>
      </w:r>
    </w:p>
    <w:p w14:paraId="14F0F406" w14:textId="77777777" w:rsidR="004358F3" w:rsidRPr="003622AA" w:rsidRDefault="00000000">
      <w:pPr>
        <w:pStyle w:val="ListBullet"/>
        <w:rPr>
          <w:sz w:val="28"/>
          <w:szCs w:val="28"/>
        </w:rPr>
      </w:pPr>
      <w:r w:rsidRPr="003622AA">
        <w:rPr>
          <w:sz w:val="28"/>
          <w:szCs w:val="28"/>
        </w:rPr>
        <w:t>Nếu biển số đã gắn với sinh viên khác trong trường hoặc sinh viên đã có hợp đồng Active, API từ chối và không lưu một phần dữ liệu.</w:t>
      </w:r>
    </w:p>
    <w:p w14:paraId="7ACE3E8D" w14:textId="77777777" w:rsidR="004358F3" w:rsidRPr="003622AA" w:rsidRDefault="00000000">
      <w:pPr>
        <w:pStyle w:val="Heading3"/>
        <w:rPr>
          <w:sz w:val="28"/>
          <w:szCs w:val="28"/>
        </w:rPr>
      </w:pPr>
      <w:r w:rsidRPr="003622AA">
        <w:rPr>
          <w:sz w:val="28"/>
          <w:szCs w:val="28"/>
        </w:rPr>
        <w:t>FR-06 Cập nhật hợp đồng</w:t>
      </w:r>
    </w:p>
    <w:p w14:paraId="5542A626" w14:textId="77777777" w:rsidR="004358F3" w:rsidRPr="003622AA" w:rsidRDefault="00000000">
      <w:pPr>
        <w:rPr>
          <w:sz w:val="28"/>
          <w:szCs w:val="28"/>
        </w:rPr>
      </w:pPr>
      <w:r w:rsidRPr="003622AA">
        <w:rPr>
          <w:b/>
          <w:sz w:val="28"/>
          <w:szCs w:val="28"/>
        </w:rPr>
        <w:t>Yêu cầu:</w:t>
      </w:r>
      <w:r w:rsidRPr="003622AA">
        <w:rPr>
          <w:sz w:val="28"/>
          <w:szCs w:val="28"/>
        </w:rPr>
        <w:t xml:space="preserve"> Admin hoặc Quản lý cập nhật thông tin hợp đồng và hồ sơ sinh viên dùng chung.</w:t>
      </w:r>
    </w:p>
    <w:p w14:paraId="78ECF49D" w14:textId="77777777" w:rsidR="004358F3" w:rsidRPr="003622AA" w:rsidRDefault="00000000">
      <w:pPr>
        <w:rPr>
          <w:sz w:val="28"/>
          <w:szCs w:val="28"/>
        </w:rPr>
      </w:pPr>
      <w:r w:rsidRPr="003622AA">
        <w:rPr>
          <w:b/>
          <w:sz w:val="28"/>
          <w:szCs w:val="28"/>
        </w:rPr>
        <w:t>Tiêu chí nghiệm thu:</w:t>
      </w:r>
    </w:p>
    <w:p w14:paraId="3571320F" w14:textId="77777777" w:rsidR="004358F3" w:rsidRPr="003622AA" w:rsidRDefault="00000000">
      <w:pPr>
        <w:pStyle w:val="ListBullet"/>
        <w:rPr>
          <w:sz w:val="28"/>
          <w:szCs w:val="28"/>
        </w:rPr>
      </w:pPr>
      <w:r w:rsidRPr="003622AA">
        <w:rPr>
          <w:sz w:val="28"/>
          <w:szCs w:val="28"/>
        </w:rPr>
        <w:t>Không cập nhật hợp đồng đã hủy.</w:t>
      </w:r>
    </w:p>
    <w:p w14:paraId="529A2936" w14:textId="77777777" w:rsidR="004358F3" w:rsidRPr="003622AA" w:rsidRDefault="00000000">
      <w:pPr>
        <w:pStyle w:val="ListBullet"/>
        <w:rPr>
          <w:sz w:val="28"/>
          <w:szCs w:val="28"/>
        </w:rPr>
      </w:pPr>
      <w:r w:rsidRPr="003622AA">
        <w:rPr>
          <w:sz w:val="28"/>
          <w:szCs w:val="28"/>
        </w:rPr>
        <w:t>Thay đổi họ tên, phòng hoặc số điện thoại cập nhật hồ sơ sinh viên liên quan đến các hợp đồng của sinh viên đó.</w:t>
      </w:r>
    </w:p>
    <w:p w14:paraId="7F2BEC8E" w14:textId="77777777" w:rsidR="004358F3" w:rsidRPr="003622AA" w:rsidRDefault="00000000">
      <w:pPr>
        <w:pStyle w:val="ListBullet"/>
        <w:rPr>
          <w:sz w:val="28"/>
          <w:szCs w:val="28"/>
        </w:rPr>
      </w:pPr>
      <w:r w:rsidRPr="003622AA">
        <w:rPr>
          <w:sz w:val="28"/>
          <w:szCs w:val="28"/>
        </w:rPr>
        <w:t>Thay đổi ngày hợp đồng phải giữ ngày kết thúc không trước ngày bắt đầu.</w:t>
      </w:r>
    </w:p>
    <w:p w14:paraId="531F1206" w14:textId="77777777" w:rsidR="004358F3" w:rsidRPr="003622AA" w:rsidRDefault="00000000">
      <w:pPr>
        <w:pStyle w:val="ListBullet"/>
        <w:rPr>
          <w:sz w:val="28"/>
          <w:szCs w:val="28"/>
        </w:rPr>
      </w:pPr>
      <w:r w:rsidRPr="003622AA">
        <w:rPr>
          <w:sz w:val="28"/>
          <w:szCs w:val="28"/>
        </w:rPr>
        <w:t>Nếu số điện thoại được bỏ trống trong yêu cầu cập nhật, giá trị đã lưu không bị xóa.</w:t>
      </w:r>
    </w:p>
    <w:p w14:paraId="6A03558E" w14:textId="77777777" w:rsidR="004358F3" w:rsidRPr="003622AA" w:rsidRDefault="00000000">
      <w:pPr>
        <w:pStyle w:val="Heading3"/>
        <w:rPr>
          <w:sz w:val="28"/>
          <w:szCs w:val="28"/>
        </w:rPr>
      </w:pPr>
      <w:r w:rsidRPr="003622AA">
        <w:rPr>
          <w:sz w:val="28"/>
          <w:szCs w:val="28"/>
        </w:rPr>
        <w:t>FR-07 Đổi phương tiện</w:t>
      </w:r>
    </w:p>
    <w:p w14:paraId="1CF61F93" w14:textId="77777777" w:rsidR="004358F3" w:rsidRPr="003622AA" w:rsidRDefault="00000000">
      <w:pPr>
        <w:rPr>
          <w:sz w:val="28"/>
          <w:szCs w:val="28"/>
        </w:rPr>
      </w:pPr>
      <w:r w:rsidRPr="003622AA">
        <w:rPr>
          <w:b/>
          <w:sz w:val="28"/>
          <w:szCs w:val="28"/>
        </w:rPr>
        <w:t>Yêu cầu:</w:t>
      </w:r>
      <w:r w:rsidRPr="003622AA">
        <w:rPr>
          <w:sz w:val="28"/>
          <w:szCs w:val="28"/>
        </w:rPr>
        <w:t xml:space="preserve"> Admin hoặc Quản lý đổi biển số cho hợp đồng còn hiệu lực.</w:t>
      </w:r>
    </w:p>
    <w:p w14:paraId="29260EF7" w14:textId="77777777" w:rsidR="004358F3" w:rsidRPr="003622AA" w:rsidRDefault="00000000">
      <w:pPr>
        <w:rPr>
          <w:sz w:val="28"/>
          <w:szCs w:val="28"/>
        </w:rPr>
      </w:pPr>
      <w:r w:rsidRPr="003622AA">
        <w:rPr>
          <w:b/>
          <w:sz w:val="28"/>
          <w:szCs w:val="28"/>
        </w:rPr>
        <w:t>Tiêu chí nghiệm thu:</w:t>
      </w:r>
    </w:p>
    <w:p w14:paraId="3418D4ED" w14:textId="77777777" w:rsidR="004358F3" w:rsidRPr="003622AA" w:rsidRDefault="00000000">
      <w:pPr>
        <w:pStyle w:val="ListBullet"/>
        <w:rPr>
          <w:sz w:val="28"/>
          <w:szCs w:val="28"/>
        </w:rPr>
      </w:pPr>
      <w:r w:rsidRPr="003622AA">
        <w:rPr>
          <w:sz w:val="28"/>
          <w:szCs w:val="28"/>
        </w:rPr>
        <w:t>Không cho đổi biển số của hợp đồng đã hết hạn hoặc bị hủy.</w:t>
      </w:r>
    </w:p>
    <w:p w14:paraId="37AD4E9B" w14:textId="77777777" w:rsidR="004358F3" w:rsidRPr="003622AA" w:rsidRDefault="00000000">
      <w:pPr>
        <w:pStyle w:val="ListBullet"/>
        <w:rPr>
          <w:sz w:val="28"/>
          <w:szCs w:val="28"/>
        </w:rPr>
      </w:pPr>
      <w:r w:rsidRPr="003622AA">
        <w:rPr>
          <w:sz w:val="28"/>
          <w:szCs w:val="28"/>
        </w:rPr>
        <w:t>Biển số mới không được thuộc xe của sinh viên khác trong cùng trường.</w:t>
      </w:r>
    </w:p>
    <w:p w14:paraId="0EAD673B" w14:textId="77777777" w:rsidR="004358F3" w:rsidRPr="003622AA" w:rsidRDefault="00000000">
      <w:pPr>
        <w:pStyle w:val="ListBullet"/>
        <w:rPr>
          <w:sz w:val="28"/>
          <w:szCs w:val="28"/>
        </w:rPr>
      </w:pPr>
      <w:r w:rsidRPr="003622AA">
        <w:rPr>
          <w:sz w:val="28"/>
          <w:szCs w:val="28"/>
        </w:rPr>
        <w:t>Lưu biển số cũ, biển số mới, mã hợp đồng, người thực hiện, ghi chú và thời điểm đổi.</w:t>
      </w:r>
    </w:p>
    <w:p w14:paraId="2D5DEA86" w14:textId="77777777" w:rsidR="004358F3" w:rsidRPr="003622AA" w:rsidRDefault="00000000">
      <w:pPr>
        <w:pStyle w:val="ListBullet"/>
        <w:rPr>
          <w:sz w:val="28"/>
          <w:szCs w:val="28"/>
        </w:rPr>
      </w:pPr>
      <w:r w:rsidRPr="003622AA">
        <w:rPr>
          <w:sz w:val="28"/>
          <w:szCs w:val="28"/>
        </w:rPr>
        <w:t>Lịch sử đổi xe được tra cứu theo hợp đồng và sắp theo thời gian.</w:t>
      </w:r>
    </w:p>
    <w:p w14:paraId="06FAD0FA" w14:textId="77777777" w:rsidR="004358F3" w:rsidRPr="003622AA" w:rsidRDefault="00000000">
      <w:pPr>
        <w:pStyle w:val="Heading3"/>
        <w:rPr>
          <w:sz w:val="28"/>
          <w:szCs w:val="28"/>
        </w:rPr>
      </w:pPr>
      <w:r w:rsidRPr="003622AA">
        <w:rPr>
          <w:sz w:val="28"/>
          <w:szCs w:val="28"/>
        </w:rPr>
        <w:t>FR-08 Hủy hợp đồng</w:t>
      </w:r>
    </w:p>
    <w:p w14:paraId="5F2FC66F" w14:textId="77777777" w:rsidR="004358F3" w:rsidRPr="003622AA" w:rsidRDefault="00000000">
      <w:pPr>
        <w:rPr>
          <w:sz w:val="28"/>
          <w:szCs w:val="28"/>
        </w:rPr>
      </w:pPr>
      <w:r w:rsidRPr="003622AA">
        <w:rPr>
          <w:b/>
          <w:sz w:val="28"/>
          <w:szCs w:val="28"/>
        </w:rPr>
        <w:t>Yêu cầu:</w:t>
      </w:r>
      <w:r w:rsidRPr="003622AA">
        <w:rPr>
          <w:sz w:val="28"/>
          <w:szCs w:val="28"/>
        </w:rPr>
        <w:t xml:space="preserve"> Admin hoặc Quản lý hủy hợp đồng đang hiệu lực khi sinh viên ngừng gửi.</w:t>
      </w:r>
    </w:p>
    <w:p w14:paraId="46DC7255" w14:textId="77777777" w:rsidR="004358F3" w:rsidRPr="003622AA" w:rsidRDefault="00000000">
      <w:pPr>
        <w:rPr>
          <w:sz w:val="28"/>
          <w:szCs w:val="28"/>
        </w:rPr>
      </w:pPr>
      <w:r w:rsidRPr="003622AA">
        <w:rPr>
          <w:b/>
          <w:sz w:val="28"/>
          <w:szCs w:val="28"/>
        </w:rPr>
        <w:t>Tiêu chí nghiệm thu:</w:t>
      </w:r>
    </w:p>
    <w:p w14:paraId="121AF0D6" w14:textId="77777777" w:rsidR="004358F3" w:rsidRPr="003622AA" w:rsidRDefault="00000000">
      <w:pPr>
        <w:pStyle w:val="ListBullet"/>
        <w:rPr>
          <w:sz w:val="28"/>
          <w:szCs w:val="28"/>
        </w:rPr>
      </w:pPr>
      <w:r w:rsidRPr="003622AA">
        <w:rPr>
          <w:sz w:val="28"/>
          <w:szCs w:val="28"/>
        </w:rPr>
        <w:t>Chỉ hủy hợp đồng đang Active và chưa hết ngày kết thúc.</w:t>
      </w:r>
    </w:p>
    <w:p w14:paraId="2E95FFEF" w14:textId="77777777" w:rsidR="004358F3" w:rsidRPr="003622AA" w:rsidRDefault="00000000">
      <w:pPr>
        <w:pStyle w:val="ListBullet"/>
        <w:rPr>
          <w:sz w:val="28"/>
          <w:szCs w:val="28"/>
        </w:rPr>
      </w:pPr>
      <w:r w:rsidRPr="003622AA">
        <w:rPr>
          <w:sz w:val="28"/>
          <w:szCs w:val="28"/>
        </w:rPr>
        <w:t>Lưu trạng thái Cancelled, thời điểm hủy và ghi chú nếu có.</w:t>
      </w:r>
    </w:p>
    <w:p w14:paraId="4B884486" w14:textId="77777777" w:rsidR="004358F3" w:rsidRPr="003622AA" w:rsidRDefault="00000000">
      <w:pPr>
        <w:pStyle w:val="ListBullet"/>
        <w:rPr>
          <w:sz w:val="28"/>
          <w:szCs w:val="28"/>
        </w:rPr>
      </w:pPr>
      <w:r w:rsidRPr="003622AA">
        <w:rPr>
          <w:sz w:val="28"/>
          <w:szCs w:val="28"/>
        </w:rPr>
        <w:t>Hợp đồng đã hủy không bị xóa và không được đổi biển số.</w:t>
      </w:r>
    </w:p>
    <w:p w14:paraId="45B99435" w14:textId="77777777" w:rsidR="004358F3" w:rsidRPr="003622AA" w:rsidRDefault="00000000">
      <w:pPr>
        <w:pStyle w:val="Heading2"/>
        <w:rPr>
          <w:sz w:val="28"/>
          <w:szCs w:val="28"/>
        </w:rPr>
      </w:pPr>
      <w:r w:rsidRPr="003622AA">
        <w:rPr>
          <w:sz w:val="28"/>
          <w:szCs w:val="28"/>
        </w:rPr>
        <w:lastRenderedPageBreak/>
        <w:t>5.4 Dashboard và thông báo</w:t>
      </w:r>
    </w:p>
    <w:p w14:paraId="7B7792B0" w14:textId="77777777" w:rsidR="004358F3" w:rsidRPr="003622AA" w:rsidRDefault="00000000">
      <w:pPr>
        <w:pStyle w:val="Heading3"/>
        <w:rPr>
          <w:sz w:val="28"/>
          <w:szCs w:val="28"/>
        </w:rPr>
      </w:pPr>
      <w:r w:rsidRPr="003622AA">
        <w:rPr>
          <w:sz w:val="28"/>
          <w:szCs w:val="28"/>
        </w:rPr>
        <w:t>FR-09 Dashboard</w:t>
      </w:r>
    </w:p>
    <w:p w14:paraId="3543572F" w14:textId="77777777" w:rsidR="004358F3" w:rsidRPr="003622AA" w:rsidRDefault="00000000">
      <w:pPr>
        <w:rPr>
          <w:sz w:val="28"/>
          <w:szCs w:val="28"/>
        </w:rPr>
      </w:pPr>
      <w:r w:rsidRPr="003622AA">
        <w:rPr>
          <w:b/>
          <w:sz w:val="28"/>
          <w:szCs w:val="28"/>
        </w:rPr>
        <w:t>Yêu cầu:</w:t>
      </w:r>
      <w:r w:rsidRPr="003622AA">
        <w:rPr>
          <w:sz w:val="28"/>
          <w:szCs w:val="28"/>
        </w:rPr>
        <w:t xml:space="preserve"> Nhân viên đã đăng nhập xem số lượng hợp đồng đang hoạt động, sắp hết hạn và đã hết hạn trong trường.</w:t>
      </w:r>
    </w:p>
    <w:p w14:paraId="7374799E" w14:textId="77777777" w:rsidR="004358F3" w:rsidRPr="003622AA" w:rsidRDefault="00000000">
      <w:pPr>
        <w:rPr>
          <w:sz w:val="28"/>
          <w:szCs w:val="28"/>
        </w:rPr>
      </w:pPr>
      <w:r w:rsidRPr="003622AA">
        <w:rPr>
          <w:b/>
          <w:sz w:val="28"/>
          <w:szCs w:val="28"/>
        </w:rPr>
        <w:t>Tiêu chí nghiệm thu:</w:t>
      </w:r>
    </w:p>
    <w:p w14:paraId="566A908B" w14:textId="77777777" w:rsidR="004358F3" w:rsidRPr="003622AA" w:rsidRDefault="00000000">
      <w:pPr>
        <w:pStyle w:val="ListBullet"/>
        <w:rPr>
          <w:sz w:val="28"/>
          <w:szCs w:val="28"/>
        </w:rPr>
      </w:pPr>
      <w:r w:rsidRPr="003622AA">
        <w:rPr>
          <w:sz w:val="28"/>
          <w:szCs w:val="28"/>
        </w:rPr>
        <w:t>Sắp hết hạn nghĩa là ngày kết thúc từ hôm nay đến hết 3 ngày tiếp theo.</w:t>
      </w:r>
    </w:p>
    <w:p w14:paraId="5137FEEF" w14:textId="77777777" w:rsidR="004358F3" w:rsidRPr="003622AA" w:rsidRDefault="00000000">
      <w:pPr>
        <w:pStyle w:val="ListBullet"/>
        <w:rPr>
          <w:sz w:val="28"/>
          <w:szCs w:val="28"/>
        </w:rPr>
      </w:pPr>
      <w:r w:rsidRPr="003622AA">
        <w:rPr>
          <w:sz w:val="28"/>
          <w:szCs w:val="28"/>
        </w:rPr>
        <w:t>Dashboard có danh sách hợp đồng để nhân viên xem các bản ghi tương ứng.</w:t>
      </w:r>
    </w:p>
    <w:p w14:paraId="6C3BF9E1" w14:textId="77777777" w:rsidR="004358F3" w:rsidRPr="003622AA" w:rsidRDefault="00000000">
      <w:pPr>
        <w:pStyle w:val="ListBullet"/>
        <w:rPr>
          <w:sz w:val="28"/>
          <w:szCs w:val="28"/>
        </w:rPr>
      </w:pPr>
      <w:r w:rsidRPr="003622AA">
        <w:rPr>
          <w:sz w:val="28"/>
          <w:szCs w:val="28"/>
        </w:rPr>
        <w:t>Số liệu chỉ lấy từ tenant của JWT.</w:t>
      </w:r>
    </w:p>
    <w:p w14:paraId="53EE0B86" w14:textId="77777777" w:rsidR="004358F3" w:rsidRPr="003622AA" w:rsidRDefault="00000000">
      <w:pPr>
        <w:pStyle w:val="Heading3"/>
        <w:rPr>
          <w:sz w:val="28"/>
          <w:szCs w:val="28"/>
        </w:rPr>
      </w:pPr>
      <w:r w:rsidRPr="003622AA">
        <w:rPr>
          <w:sz w:val="28"/>
          <w:szCs w:val="28"/>
        </w:rPr>
        <w:t>FR-10 Tìm kiếm và phân trang</w:t>
      </w:r>
    </w:p>
    <w:p w14:paraId="6E3CE4F9" w14:textId="77777777" w:rsidR="004358F3" w:rsidRPr="003622AA" w:rsidRDefault="00000000">
      <w:pPr>
        <w:rPr>
          <w:sz w:val="28"/>
          <w:szCs w:val="28"/>
        </w:rPr>
      </w:pPr>
      <w:r w:rsidRPr="003622AA">
        <w:rPr>
          <w:b/>
          <w:sz w:val="28"/>
          <w:szCs w:val="28"/>
        </w:rPr>
        <w:t>Yêu cầu:</w:t>
      </w:r>
      <w:r w:rsidRPr="003622AA">
        <w:rPr>
          <w:sz w:val="28"/>
          <w:szCs w:val="28"/>
        </w:rPr>
        <w:t xml:space="preserve"> Nhân viên tra cứu hợp đồng trong tenant bằng biển số, tên, mã sinh viên hoặc phòng.</w:t>
      </w:r>
    </w:p>
    <w:p w14:paraId="312927BC" w14:textId="77777777" w:rsidR="004358F3" w:rsidRPr="003622AA" w:rsidRDefault="00000000">
      <w:pPr>
        <w:rPr>
          <w:sz w:val="28"/>
          <w:szCs w:val="28"/>
        </w:rPr>
      </w:pPr>
      <w:r w:rsidRPr="003622AA">
        <w:rPr>
          <w:b/>
          <w:sz w:val="28"/>
          <w:szCs w:val="28"/>
        </w:rPr>
        <w:t>Tiêu chí nghiệm thu:</w:t>
      </w:r>
    </w:p>
    <w:p w14:paraId="12E613C4" w14:textId="77777777" w:rsidR="004358F3" w:rsidRPr="003622AA" w:rsidRDefault="00000000">
      <w:pPr>
        <w:pStyle w:val="ListBullet"/>
        <w:rPr>
          <w:sz w:val="28"/>
          <w:szCs w:val="28"/>
        </w:rPr>
      </w:pPr>
      <w:r w:rsidRPr="003622AA">
        <w:rPr>
          <w:sz w:val="28"/>
          <w:szCs w:val="28"/>
        </w:rPr>
        <w:t>API hỗ trợ phân trang phía máy chủ và trạng thái lọc.</w:t>
      </w:r>
    </w:p>
    <w:p w14:paraId="1F911016" w14:textId="77777777" w:rsidR="004358F3" w:rsidRPr="003622AA" w:rsidRDefault="00000000">
      <w:pPr>
        <w:pStyle w:val="ListBullet"/>
        <w:rPr>
          <w:sz w:val="28"/>
          <w:szCs w:val="28"/>
        </w:rPr>
      </w:pPr>
      <w:r w:rsidRPr="003622AA">
        <w:rPr>
          <w:sz w:val="28"/>
          <w:szCs w:val="28"/>
        </w:rPr>
        <w:t>Kết quả trả về tối thiểu mã sinh viên, họ tên, phòng, biển số, khoảng ngày và trạng thái.</w:t>
      </w:r>
    </w:p>
    <w:p w14:paraId="1B22D338" w14:textId="77777777" w:rsidR="004358F3" w:rsidRPr="003622AA" w:rsidRDefault="00000000">
      <w:pPr>
        <w:pStyle w:val="ListBullet"/>
        <w:rPr>
          <w:sz w:val="28"/>
          <w:szCs w:val="28"/>
        </w:rPr>
      </w:pPr>
      <w:r w:rsidRPr="003622AA">
        <w:rPr>
          <w:sz w:val="28"/>
          <w:szCs w:val="28"/>
        </w:rPr>
        <w:t>API không trả số điện thoại đầy đủ cho Guard và Staff.</w:t>
      </w:r>
    </w:p>
    <w:p w14:paraId="220DB9CD" w14:textId="77777777" w:rsidR="004358F3" w:rsidRPr="003622AA" w:rsidRDefault="00000000">
      <w:pPr>
        <w:pStyle w:val="Heading3"/>
        <w:rPr>
          <w:sz w:val="28"/>
          <w:szCs w:val="28"/>
        </w:rPr>
      </w:pPr>
      <w:r w:rsidRPr="003622AA">
        <w:rPr>
          <w:sz w:val="28"/>
          <w:szCs w:val="28"/>
        </w:rPr>
        <w:t>FR-11 Quét hợp đồng đến hạn</w:t>
      </w:r>
    </w:p>
    <w:p w14:paraId="039DB8A1" w14:textId="77777777" w:rsidR="004358F3" w:rsidRPr="003622AA" w:rsidRDefault="00000000">
      <w:pPr>
        <w:rPr>
          <w:sz w:val="28"/>
          <w:szCs w:val="28"/>
        </w:rPr>
      </w:pPr>
      <w:r w:rsidRPr="003622AA">
        <w:rPr>
          <w:b/>
          <w:sz w:val="28"/>
          <w:szCs w:val="28"/>
        </w:rPr>
        <w:t>Yêu cầu:</w:t>
      </w:r>
      <w:r w:rsidRPr="003622AA">
        <w:rPr>
          <w:sz w:val="28"/>
          <w:szCs w:val="28"/>
        </w:rPr>
        <w:t xml:space="preserve"> Worker đánh dấu hợp đồng quá hạn và tạo yêu cầu nhắc gia hạn cho các hợp đồng đến hạn gần.</w:t>
      </w:r>
    </w:p>
    <w:p w14:paraId="54C0B315" w14:textId="77777777" w:rsidR="004358F3" w:rsidRPr="003622AA" w:rsidRDefault="00000000">
      <w:pPr>
        <w:rPr>
          <w:sz w:val="28"/>
          <w:szCs w:val="28"/>
        </w:rPr>
      </w:pPr>
      <w:r w:rsidRPr="003622AA">
        <w:rPr>
          <w:b/>
          <w:sz w:val="28"/>
          <w:szCs w:val="28"/>
        </w:rPr>
        <w:t>Tiêu chí nghiệm thu:</w:t>
      </w:r>
    </w:p>
    <w:p w14:paraId="7FA3081D" w14:textId="77777777" w:rsidR="004358F3" w:rsidRPr="003622AA" w:rsidRDefault="00000000">
      <w:pPr>
        <w:pStyle w:val="ListBullet"/>
        <w:rPr>
          <w:sz w:val="28"/>
          <w:szCs w:val="28"/>
        </w:rPr>
      </w:pPr>
      <w:r w:rsidRPr="003622AA">
        <w:rPr>
          <w:sz w:val="28"/>
          <w:szCs w:val="28"/>
        </w:rPr>
        <w:t>Hợp đồng Active có EndDate trước ngày nghiệp vụ hiện tại được chuyển sang Expired.</w:t>
      </w:r>
    </w:p>
    <w:p w14:paraId="2C7B386C" w14:textId="77777777" w:rsidR="004358F3" w:rsidRPr="003622AA" w:rsidRDefault="00000000">
      <w:pPr>
        <w:pStyle w:val="ListBullet"/>
        <w:rPr>
          <w:sz w:val="28"/>
          <w:szCs w:val="28"/>
        </w:rPr>
      </w:pPr>
      <w:r w:rsidRPr="003622AA">
        <w:rPr>
          <w:sz w:val="28"/>
          <w:szCs w:val="28"/>
        </w:rPr>
        <w:t>Hợp đồng Active có StartDate không sau hôm nay và EndDate trong khoảng hôm nay đến hôm nay cộng 3 ngày đủ điều kiện nhắc.</w:t>
      </w:r>
    </w:p>
    <w:p w14:paraId="0E3052B1" w14:textId="77777777" w:rsidR="004358F3" w:rsidRPr="003622AA" w:rsidRDefault="00000000">
      <w:pPr>
        <w:pStyle w:val="ListBullet"/>
        <w:rPr>
          <w:sz w:val="28"/>
          <w:szCs w:val="28"/>
        </w:rPr>
      </w:pPr>
      <w:r w:rsidRPr="003622AA">
        <w:rPr>
          <w:sz w:val="28"/>
          <w:szCs w:val="28"/>
        </w:rPr>
        <w:t>Mỗi hợp đồng chỉ có một bản ghi nhắc cho một ngày hết hạn; trạng thái và số lần gửi được lưu.</w:t>
      </w:r>
    </w:p>
    <w:p w14:paraId="6EE10067" w14:textId="77777777" w:rsidR="004358F3" w:rsidRPr="003622AA" w:rsidRDefault="00000000">
      <w:pPr>
        <w:pStyle w:val="ListBullet"/>
        <w:rPr>
          <w:sz w:val="28"/>
          <w:szCs w:val="28"/>
        </w:rPr>
      </w:pPr>
      <w:r w:rsidRPr="003622AA">
        <w:rPr>
          <w:sz w:val="28"/>
          <w:szCs w:val="28"/>
        </w:rPr>
        <w:t>Lỗi quét được ghi log và worker thử lại sau một giờ.</w:t>
      </w:r>
    </w:p>
    <w:p w14:paraId="48D960C9" w14:textId="77777777" w:rsidR="004358F3" w:rsidRPr="003622AA" w:rsidRDefault="00000000">
      <w:pPr>
        <w:pStyle w:val="Heading3"/>
        <w:rPr>
          <w:sz w:val="28"/>
          <w:szCs w:val="28"/>
        </w:rPr>
      </w:pPr>
      <w:r w:rsidRPr="003622AA">
        <w:rPr>
          <w:sz w:val="28"/>
          <w:szCs w:val="28"/>
        </w:rPr>
        <w:t>FR-12 Gửi nhắc và ghi kết quả</w:t>
      </w:r>
    </w:p>
    <w:p w14:paraId="5662D21D" w14:textId="77777777" w:rsidR="004358F3" w:rsidRPr="003622AA" w:rsidRDefault="00000000">
      <w:pPr>
        <w:rPr>
          <w:sz w:val="28"/>
          <w:szCs w:val="28"/>
        </w:rPr>
      </w:pPr>
      <w:r w:rsidRPr="003622AA">
        <w:rPr>
          <w:b/>
          <w:sz w:val="28"/>
          <w:szCs w:val="28"/>
        </w:rPr>
        <w:t>Yêu cầu:</w:t>
      </w:r>
      <w:r w:rsidRPr="003622AA">
        <w:rPr>
          <w:sz w:val="28"/>
          <w:szCs w:val="28"/>
        </w:rPr>
        <w:t xml:space="preserve"> NotificationProcessor gửi nội dung nhắc đến số điện thoại sinh viên qua gateway HTTP đã cấu hình.</w:t>
      </w:r>
    </w:p>
    <w:p w14:paraId="28238D3C" w14:textId="77777777" w:rsidR="004358F3" w:rsidRPr="003622AA" w:rsidRDefault="00000000">
      <w:pPr>
        <w:rPr>
          <w:sz w:val="28"/>
          <w:szCs w:val="28"/>
        </w:rPr>
      </w:pPr>
      <w:r w:rsidRPr="003622AA">
        <w:rPr>
          <w:b/>
          <w:sz w:val="28"/>
          <w:szCs w:val="28"/>
        </w:rPr>
        <w:t>Tiêu chí nghiệm thu:</w:t>
      </w:r>
    </w:p>
    <w:p w14:paraId="76EE0372" w14:textId="77777777" w:rsidR="004358F3" w:rsidRPr="003622AA" w:rsidRDefault="00000000">
      <w:pPr>
        <w:pStyle w:val="ListBullet"/>
        <w:rPr>
          <w:sz w:val="28"/>
          <w:szCs w:val="28"/>
        </w:rPr>
      </w:pPr>
      <w:r w:rsidRPr="003622AA">
        <w:rPr>
          <w:sz w:val="28"/>
          <w:szCs w:val="28"/>
        </w:rPr>
        <w:t xml:space="preserve">Kênh cấu hình là SMS hoặc Zalo; gửi thật cần endpoint và token </w:t>
      </w:r>
      <w:proofErr w:type="gramStart"/>
      <w:r w:rsidRPr="003622AA">
        <w:rPr>
          <w:sz w:val="28"/>
          <w:szCs w:val="28"/>
        </w:rPr>
        <w:t>do</w:t>
      </w:r>
      <w:proofErr w:type="gramEnd"/>
      <w:r w:rsidRPr="003622AA">
        <w:rPr>
          <w:sz w:val="28"/>
          <w:szCs w:val="28"/>
        </w:rPr>
        <w:t xml:space="preserve"> nhà cung cấp cấp.</w:t>
      </w:r>
    </w:p>
    <w:p w14:paraId="240725A6" w14:textId="77777777" w:rsidR="004358F3" w:rsidRPr="003622AA" w:rsidRDefault="00000000">
      <w:pPr>
        <w:pStyle w:val="ListBullet"/>
        <w:rPr>
          <w:sz w:val="28"/>
          <w:szCs w:val="28"/>
        </w:rPr>
      </w:pPr>
      <w:r w:rsidRPr="003622AA">
        <w:rPr>
          <w:sz w:val="28"/>
          <w:szCs w:val="28"/>
        </w:rPr>
        <w:lastRenderedPageBreak/>
        <w:t>Số điện thoại được giải mã khi gửi nhưng chỉ lưu dạng che trong NotificationLogs.</w:t>
      </w:r>
    </w:p>
    <w:p w14:paraId="413C273F" w14:textId="77777777" w:rsidR="004358F3" w:rsidRPr="003622AA" w:rsidRDefault="00000000">
      <w:pPr>
        <w:pStyle w:val="ListBullet"/>
        <w:rPr>
          <w:sz w:val="28"/>
          <w:szCs w:val="28"/>
        </w:rPr>
      </w:pPr>
      <w:r w:rsidRPr="003622AA">
        <w:rPr>
          <w:sz w:val="28"/>
          <w:szCs w:val="28"/>
        </w:rPr>
        <w:t>Gửi thành công lưu trạng thái Sent, thời điểm và mã tin của nhà cung cấp nếu có.</w:t>
      </w:r>
    </w:p>
    <w:p w14:paraId="3BBA82D7" w14:textId="77777777" w:rsidR="004358F3" w:rsidRPr="003622AA" w:rsidRDefault="00000000">
      <w:pPr>
        <w:pStyle w:val="ListBullet"/>
        <w:rPr>
          <w:sz w:val="28"/>
          <w:szCs w:val="28"/>
        </w:rPr>
      </w:pPr>
      <w:r w:rsidRPr="003622AA">
        <w:rPr>
          <w:sz w:val="28"/>
          <w:szCs w:val="28"/>
        </w:rPr>
        <w:t>Gửi thất bại sau tối đa 3 lần thử lại lưu Failed và thông tin lỗi đã được làm an toàn.</w:t>
      </w:r>
    </w:p>
    <w:p w14:paraId="7D3A3B9B" w14:textId="77777777" w:rsidR="004358F3" w:rsidRPr="003622AA" w:rsidRDefault="00000000">
      <w:pPr>
        <w:pStyle w:val="ListBullet"/>
        <w:rPr>
          <w:sz w:val="28"/>
          <w:szCs w:val="28"/>
        </w:rPr>
      </w:pPr>
      <w:r w:rsidRPr="003622AA">
        <w:rPr>
          <w:sz w:val="28"/>
          <w:szCs w:val="28"/>
        </w:rPr>
        <w:t>Thông báo yêu cầu sinh viên liên hệ Ban quản lý KTX để gia hạn; sinh viên chưa gia hạn trực tiếp trên MPS.</w:t>
      </w:r>
    </w:p>
    <w:p w14:paraId="3E0DB0C8" w14:textId="77777777" w:rsidR="004358F3" w:rsidRPr="003622AA" w:rsidRDefault="00000000">
      <w:pPr>
        <w:pStyle w:val="Heading1"/>
        <w:rPr>
          <w:sz w:val="28"/>
        </w:rPr>
      </w:pPr>
      <w:r w:rsidRPr="003622AA">
        <w:rPr>
          <w:sz w:val="28"/>
        </w:rPr>
        <w:t>6. Quy tắc nghiệp vụ</w:t>
      </w:r>
    </w:p>
    <w:p w14:paraId="2E43ABB8" w14:textId="77777777" w:rsidR="004358F3" w:rsidRPr="003622AA" w:rsidRDefault="00000000">
      <w:pPr>
        <w:pStyle w:val="ListBullet"/>
        <w:rPr>
          <w:sz w:val="28"/>
          <w:szCs w:val="28"/>
        </w:rPr>
      </w:pPr>
      <w:r w:rsidRPr="003622AA">
        <w:rPr>
          <w:b/>
          <w:sz w:val="28"/>
          <w:szCs w:val="28"/>
        </w:rPr>
        <w:t>BR-01 — Ranh giới dữ liệu:</w:t>
      </w:r>
      <w:r w:rsidRPr="003622AA">
        <w:rPr>
          <w:sz w:val="28"/>
          <w:szCs w:val="28"/>
        </w:rPr>
        <w:t xml:space="preserve"> Mỗi trường là một tenant. Mã sinh viên, username, biển số và dữ liệu nghiệp vụ được kiểm tra duy nhất trong phạm vi trường theo loại dữ liệu.</w:t>
      </w:r>
    </w:p>
    <w:p w14:paraId="751F7B1F" w14:textId="77777777" w:rsidR="004358F3" w:rsidRPr="003622AA" w:rsidRDefault="00000000">
      <w:pPr>
        <w:pStyle w:val="ListBullet"/>
        <w:rPr>
          <w:sz w:val="28"/>
          <w:szCs w:val="28"/>
        </w:rPr>
      </w:pPr>
      <w:r w:rsidRPr="003622AA">
        <w:rPr>
          <w:b/>
          <w:sz w:val="28"/>
          <w:szCs w:val="28"/>
        </w:rPr>
        <w:t>BR-02 — Thông tin sinh viên:</w:t>
      </w:r>
      <w:r w:rsidRPr="003622AA">
        <w:rPr>
          <w:sz w:val="28"/>
          <w:szCs w:val="28"/>
        </w:rPr>
        <w:t xml:space="preserve"> Một StudentCode đại diện một hồ sơ sinh viên trong một trường. Họ tên, phòng và điện thoại là thông tin dùng chung giữa các hợp đồng của sinh viên.</w:t>
      </w:r>
    </w:p>
    <w:p w14:paraId="53C346D4" w14:textId="77777777" w:rsidR="004358F3" w:rsidRPr="003622AA" w:rsidRDefault="00000000">
      <w:pPr>
        <w:pStyle w:val="ListBullet"/>
        <w:rPr>
          <w:sz w:val="28"/>
          <w:szCs w:val="28"/>
        </w:rPr>
      </w:pPr>
      <w:r w:rsidRPr="003622AA">
        <w:rPr>
          <w:b/>
          <w:sz w:val="28"/>
          <w:szCs w:val="28"/>
        </w:rPr>
        <w:t>BR-03 — Quyền sở hữu xe:</w:t>
      </w:r>
      <w:r w:rsidRPr="003622AA">
        <w:rPr>
          <w:sz w:val="28"/>
          <w:szCs w:val="28"/>
        </w:rPr>
        <w:t xml:space="preserve"> Một biển số trong một trường gắn với một sinh viên. Hợp đồng chỉ được tham chiếu xe thuộc cùng sinh viên và cùng trường.</w:t>
      </w:r>
    </w:p>
    <w:p w14:paraId="05810285" w14:textId="77777777" w:rsidR="004358F3" w:rsidRPr="003622AA" w:rsidRDefault="00000000">
      <w:pPr>
        <w:pStyle w:val="ListBullet"/>
        <w:rPr>
          <w:sz w:val="28"/>
          <w:szCs w:val="28"/>
        </w:rPr>
      </w:pPr>
      <w:r w:rsidRPr="003622AA">
        <w:rPr>
          <w:b/>
          <w:sz w:val="28"/>
          <w:szCs w:val="28"/>
        </w:rPr>
        <w:t>BR-04 — Số hợp đồng đang hoạt động:</w:t>
      </w:r>
      <w:r w:rsidRPr="003622AA">
        <w:rPr>
          <w:sz w:val="28"/>
          <w:szCs w:val="28"/>
        </w:rPr>
        <w:t xml:space="preserve"> Mỗi sinh viên chỉ có tối đa một hợp đồng có trạng thái Active trong cùng trường.</w:t>
      </w:r>
    </w:p>
    <w:p w14:paraId="414A5114" w14:textId="77777777" w:rsidR="004358F3" w:rsidRPr="003622AA" w:rsidRDefault="00000000">
      <w:pPr>
        <w:pStyle w:val="ListBullet"/>
        <w:rPr>
          <w:sz w:val="28"/>
          <w:szCs w:val="28"/>
        </w:rPr>
      </w:pPr>
      <w:r w:rsidRPr="003622AA">
        <w:rPr>
          <w:b/>
          <w:sz w:val="28"/>
          <w:szCs w:val="28"/>
        </w:rPr>
        <w:t>BR-05 — Khoảng ngày:</w:t>
      </w:r>
      <w:r w:rsidRPr="003622AA">
        <w:rPr>
          <w:sz w:val="28"/>
          <w:szCs w:val="28"/>
        </w:rPr>
        <w:t xml:space="preserve"> EndDate phải bằng hoặc sau StartDate. MPS hiện lưu ngày hợp đồng dạng ngày lịch, còn thời điểm ghi nhận lưu UTC.</w:t>
      </w:r>
    </w:p>
    <w:p w14:paraId="5B153EE9" w14:textId="77777777" w:rsidR="004358F3" w:rsidRPr="003622AA" w:rsidRDefault="00000000">
      <w:pPr>
        <w:pStyle w:val="ListBullet"/>
        <w:rPr>
          <w:sz w:val="28"/>
          <w:szCs w:val="28"/>
        </w:rPr>
      </w:pPr>
      <w:r w:rsidRPr="003622AA">
        <w:rPr>
          <w:b/>
          <w:sz w:val="28"/>
          <w:szCs w:val="28"/>
        </w:rPr>
        <w:t>BR-06 — Trạng thái:</w:t>
      </w:r>
      <w:r w:rsidRPr="003622AA">
        <w:rPr>
          <w:sz w:val="28"/>
          <w:szCs w:val="28"/>
        </w:rPr>
        <w:t xml:space="preserve"> Các trạng thái được lưu là Active, Expired và Cancelled. Hợp đồng quá ngày kết thúc được chuyển thành Expired; hủy hợp lệ chuyển thành Cancelled.</w:t>
      </w:r>
    </w:p>
    <w:p w14:paraId="591B57E5" w14:textId="77777777" w:rsidR="004358F3" w:rsidRPr="003622AA" w:rsidRDefault="00000000">
      <w:pPr>
        <w:pStyle w:val="ListBullet"/>
        <w:rPr>
          <w:sz w:val="28"/>
          <w:szCs w:val="28"/>
        </w:rPr>
      </w:pPr>
      <w:r w:rsidRPr="003622AA">
        <w:rPr>
          <w:b/>
          <w:sz w:val="28"/>
          <w:szCs w:val="28"/>
        </w:rPr>
        <w:t>BR-07 — Cập nhật người dùng:</w:t>
      </w:r>
      <w:r w:rsidRPr="003622AA">
        <w:rPr>
          <w:sz w:val="28"/>
          <w:szCs w:val="28"/>
        </w:rPr>
        <w:t xml:space="preserve"> Cập nhật thông tin sinh viên trên hợp đồng sẽ cập nhật hồ sơ sinh viên dùng chung, không tạo bản sao hồ sơ mới.</w:t>
      </w:r>
    </w:p>
    <w:p w14:paraId="0907D193" w14:textId="77777777" w:rsidR="004358F3" w:rsidRPr="003622AA" w:rsidRDefault="00000000">
      <w:pPr>
        <w:pStyle w:val="ListBullet"/>
        <w:rPr>
          <w:sz w:val="28"/>
          <w:szCs w:val="28"/>
        </w:rPr>
      </w:pPr>
      <w:r w:rsidRPr="003622AA">
        <w:rPr>
          <w:b/>
          <w:sz w:val="28"/>
          <w:szCs w:val="28"/>
        </w:rPr>
        <w:t>BR-08 — Đổi xe:</w:t>
      </w:r>
      <w:r w:rsidRPr="003622AA">
        <w:rPr>
          <w:sz w:val="28"/>
          <w:szCs w:val="28"/>
        </w:rPr>
        <w:t xml:space="preserve"> Chỉ hợp đồng Active và chưa hết hạn mới được đổi biển số; thay đổi phải có nhật ký lịch sử.</w:t>
      </w:r>
    </w:p>
    <w:p w14:paraId="0BFF9EAA" w14:textId="77777777" w:rsidR="004358F3" w:rsidRPr="003622AA" w:rsidRDefault="00000000">
      <w:pPr>
        <w:pStyle w:val="ListBullet"/>
        <w:rPr>
          <w:sz w:val="28"/>
          <w:szCs w:val="28"/>
        </w:rPr>
      </w:pPr>
      <w:r w:rsidRPr="003622AA">
        <w:rPr>
          <w:b/>
          <w:sz w:val="28"/>
          <w:szCs w:val="28"/>
        </w:rPr>
        <w:t>BR-09 — Nhắc hạn:</w:t>
      </w:r>
      <w:r w:rsidRPr="003622AA">
        <w:rPr>
          <w:sz w:val="28"/>
          <w:szCs w:val="28"/>
        </w:rPr>
        <w:t xml:space="preserve"> Cửa sổ nhắc là từ hôm nay đến hết ngày thứ ba sau hôm nay, sau khi hợp đồng bắt đầu có hiệu lực. Một ngày hết hạn chỉ tạo một bản ghi nhắc cho mỗi hợp đồng.</w:t>
      </w:r>
    </w:p>
    <w:p w14:paraId="6876A451" w14:textId="77777777" w:rsidR="004358F3" w:rsidRPr="003622AA" w:rsidRDefault="00000000">
      <w:pPr>
        <w:pStyle w:val="ListBullet"/>
        <w:rPr>
          <w:sz w:val="28"/>
          <w:szCs w:val="28"/>
        </w:rPr>
      </w:pPr>
      <w:r w:rsidRPr="003622AA">
        <w:rPr>
          <w:b/>
          <w:sz w:val="28"/>
          <w:szCs w:val="28"/>
        </w:rPr>
        <w:t>BR-10 — Hủy và lưu trữ:</w:t>
      </w:r>
      <w:r w:rsidRPr="003622AA">
        <w:rPr>
          <w:sz w:val="28"/>
          <w:szCs w:val="28"/>
        </w:rPr>
        <w:t xml:space="preserve"> Hủy hợp đồng không xóa hợp đồng, xe, sinh viên hoặc lịch sử đã ghi nhận.</w:t>
      </w:r>
    </w:p>
    <w:p w14:paraId="2A8A98FC" w14:textId="77777777" w:rsidR="004358F3" w:rsidRPr="003622AA" w:rsidRDefault="00000000">
      <w:pPr>
        <w:pStyle w:val="ListBullet"/>
        <w:rPr>
          <w:sz w:val="28"/>
          <w:szCs w:val="28"/>
        </w:rPr>
      </w:pPr>
      <w:r w:rsidRPr="003622AA">
        <w:rPr>
          <w:b/>
          <w:sz w:val="28"/>
          <w:szCs w:val="28"/>
        </w:rPr>
        <w:t>BR-11 — Xác minh đăng ký:</w:t>
      </w:r>
      <w:r w:rsidRPr="003622AA">
        <w:rPr>
          <w:sz w:val="28"/>
          <w:szCs w:val="28"/>
        </w:rPr>
        <w:t xml:space="preserve"> OTP email xác minh quyền truy cập email. Nó không phải bằng chứng rằng người đăng ký được trường ủy quyền.</w:t>
      </w:r>
    </w:p>
    <w:p w14:paraId="221BC20E" w14:textId="77777777" w:rsidR="004358F3" w:rsidRPr="003622AA" w:rsidRDefault="00000000">
      <w:pPr>
        <w:pStyle w:val="Heading1"/>
        <w:rPr>
          <w:sz w:val="28"/>
        </w:rPr>
      </w:pPr>
      <w:r w:rsidRPr="003622AA">
        <w:rPr>
          <w:sz w:val="28"/>
        </w:rPr>
        <w:lastRenderedPageBreak/>
        <w:t>7. Trạng thái hợp đồng hiện hành</w:t>
      </w:r>
    </w:p>
    <w:p w14:paraId="1DF06A01" w14:textId="77777777" w:rsidR="004358F3" w:rsidRPr="003622AA" w:rsidRDefault="00000000">
      <w:pPr>
        <w:rPr>
          <w:sz w:val="28"/>
          <w:szCs w:val="28"/>
        </w:rPr>
      </w:pPr>
      <w:r w:rsidRPr="003622AA">
        <w:rPr>
          <w:sz w:val="28"/>
          <w:szCs w:val="28"/>
        </w:rPr>
        <w:t>Mô hình hiện tại không có trạng thái riêng cho hợp đồng tương lai hoặc đang tạm dừng. Bảng sau mô tả các trạng thái đã có và giới hạn cần lưu ý.</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891"/>
      </w:tblGrid>
      <w:tr w:rsidR="004358F3" w:rsidRPr="003622AA" w14:paraId="23AF4C53" w14:textId="77777777">
        <w:trPr>
          <w:cantSplit/>
          <w:tblHeader/>
          <w:jc w:val="center"/>
        </w:trPr>
        <w:tc>
          <w:tcPr>
            <w:tcW w:w="1944" w:type="dxa"/>
            <w:shd w:val="clear" w:color="auto" w:fill="263F5B"/>
            <w:tcMar>
              <w:top w:w="95" w:type="dxa"/>
              <w:left w:w="110" w:type="dxa"/>
              <w:bottom w:w="95" w:type="dxa"/>
              <w:right w:w="110" w:type="dxa"/>
            </w:tcMar>
            <w:vAlign w:val="center"/>
          </w:tcPr>
          <w:p w14:paraId="2B1F76D1" w14:textId="77777777" w:rsidR="004358F3" w:rsidRPr="003622AA" w:rsidRDefault="00000000">
            <w:pPr>
              <w:spacing w:after="0" w:line="240" w:lineRule="auto"/>
              <w:rPr>
                <w:sz w:val="28"/>
                <w:szCs w:val="28"/>
              </w:rPr>
            </w:pPr>
            <w:r w:rsidRPr="003622AA">
              <w:rPr>
                <w:b/>
                <w:color w:val="FFFFFF"/>
                <w:sz w:val="28"/>
                <w:szCs w:val="28"/>
              </w:rPr>
              <w:t>Trạng thái</w:t>
            </w:r>
          </w:p>
        </w:tc>
        <w:tc>
          <w:tcPr>
            <w:tcW w:w="7891" w:type="dxa"/>
            <w:shd w:val="clear" w:color="auto" w:fill="263F5B"/>
            <w:tcMar>
              <w:top w:w="95" w:type="dxa"/>
              <w:left w:w="110" w:type="dxa"/>
              <w:bottom w:w="95" w:type="dxa"/>
              <w:right w:w="110" w:type="dxa"/>
            </w:tcMar>
            <w:vAlign w:val="center"/>
          </w:tcPr>
          <w:p w14:paraId="711DEA38" w14:textId="77777777" w:rsidR="004358F3" w:rsidRPr="003622AA" w:rsidRDefault="00000000">
            <w:pPr>
              <w:spacing w:after="0" w:line="240" w:lineRule="auto"/>
              <w:rPr>
                <w:sz w:val="28"/>
                <w:szCs w:val="28"/>
              </w:rPr>
            </w:pPr>
            <w:r w:rsidRPr="003622AA">
              <w:rPr>
                <w:b/>
                <w:color w:val="FFFFFF"/>
                <w:sz w:val="28"/>
                <w:szCs w:val="28"/>
              </w:rPr>
              <w:t>Điều kiện hiện hành</w:t>
            </w:r>
          </w:p>
        </w:tc>
      </w:tr>
      <w:tr w:rsidR="004358F3" w:rsidRPr="003622AA" w14:paraId="120C5F43" w14:textId="77777777">
        <w:trPr>
          <w:cantSplit/>
          <w:jc w:val="center"/>
        </w:trPr>
        <w:tc>
          <w:tcPr>
            <w:tcW w:w="1944" w:type="dxa"/>
            <w:tcMar>
              <w:top w:w="95" w:type="dxa"/>
              <w:left w:w="110" w:type="dxa"/>
              <w:bottom w:w="95" w:type="dxa"/>
              <w:right w:w="110" w:type="dxa"/>
            </w:tcMar>
            <w:vAlign w:val="center"/>
          </w:tcPr>
          <w:p w14:paraId="170FC7DF" w14:textId="77777777" w:rsidR="004358F3" w:rsidRPr="003622AA" w:rsidRDefault="00000000">
            <w:pPr>
              <w:spacing w:after="0" w:line="245" w:lineRule="auto"/>
              <w:rPr>
                <w:sz w:val="28"/>
                <w:szCs w:val="28"/>
              </w:rPr>
            </w:pPr>
            <w:r w:rsidRPr="003622AA">
              <w:rPr>
                <w:sz w:val="28"/>
                <w:szCs w:val="28"/>
              </w:rPr>
              <w:t>Active</w:t>
            </w:r>
          </w:p>
        </w:tc>
        <w:tc>
          <w:tcPr>
            <w:tcW w:w="7891" w:type="dxa"/>
            <w:tcMar>
              <w:top w:w="95" w:type="dxa"/>
              <w:left w:w="110" w:type="dxa"/>
              <w:bottom w:w="95" w:type="dxa"/>
              <w:right w:w="110" w:type="dxa"/>
            </w:tcMar>
            <w:vAlign w:val="center"/>
          </w:tcPr>
          <w:p w14:paraId="537386EF" w14:textId="77777777" w:rsidR="004358F3" w:rsidRPr="003622AA" w:rsidRDefault="00000000">
            <w:pPr>
              <w:spacing w:after="0" w:line="245" w:lineRule="auto"/>
              <w:rPr>
                <w:sz w:val="28"/>
                <w:szCs w:val="28"/>
              </w:rPr>
            </w:pPr>
            <w:r w:rsidRPr="003622AA">
              <w:rPr>
                <w:sz w:val="28"/>
                <w:szCs w:val="28"/>
              </w:rPr>
              <w:t>Được gán khi ngày kết thúc chưa qua. API hiện vẫn cho phép StartDate ở tương lai nhưng có thể gán Active.</w:t>
            </w:r>
          </w:p>
        </w:tc>
      </w:tr>
      <w:tr w:rsidR="004358F3" w:rsidRPr="003622AA" w14:paraId="040958D8" w14:textId="77777777">
        <w:trPr>
          <w:cantSplit/>
          <w:jc w:val="center"/>
        </w:trPr>
        <w:tc>
          <w:tcPr>
            <w:tcW w:w="1944" w:type="dxa"/>
            <w:shd w:val="clear" w:color="auto" w:fill="F3F6F8"/>
            <w:tcMar>
              <w:top w:w="95" w:type="dxa"/>
              <w:left w:w="110" w:type="dxa"/>
              <w:bottom w:w="95" w:type="dxa"/>
              <w:right w:w="110" w:type="dxa"/>
            </w:tcMar>
            <w:vAlign w:val="center"/>
          </w:tcPr>
          <w:p w14:paraId="7FAF380C" w14:textId="77777777" w:rsidR="004358F3" w:rsidRPr="003622AA" w:rsidRDefault="00000000">
            <w:pPr>
              <w:spacing w:after="0" w:line="245" w:lineRule="auto"/>
              <w:rPr>
                <w:sz w:val="28"/>
                <w:szCs w:val="28"/>
              </w:rPr>
            </w:pPr>
            <w:r w:rsidRPr="003622AA">
              <w:rPr>
                <w:sz w:val="28"/>
                <w:szCs w:val="28"/>
              </w:rPr>
              <w:t>Expired</w:t>
            </w:r>
          </w:p>
        </w:tc>
        <w:tc>
          <w:tcPr>
            <w:tcW w:w="7891" w:type="dxa"/>
            <w:shd w:val="clear" w:color="auto" w:fill="F3F6F8"/>
            <w:tcMar>
              <w:top w:w="95" w:type="dxa"/>
              <w:left w:w="110" w:type="dxa"/>
              <w:bottom w:w="95" w:type="dxa"/>
              <w:right w:w="110" w:type="dxa"/>
            </w:tcMar>
            <w:vAlign w:val="center"/>
          </w:tcPr>
          <w:p w14:paraId="000612BC" w14:textId="77777777" w:rsidR="004358F3" w:rsidRPr="003622AA" w:rsidRDefault="00000000">
            <w:pPr>
              <w:spacing w:after="0" w:line="245" w:lineRule="auto"/>
              <w:rPr>
                <w:sz w:val="28"/>
                <w:szCs w:val="28"/>
              </w:rPr>
            </w:pPr>
            <w:r w:rsidRPr="003622AA">
              <w:rPr>
                <w:sz w:val="28"/>
                <w:szCs w:val="28"/>
              </w:rPr>
              <w:t>Ngày kết thúc trước ngày hiện tại; worker chuyển trạng thái khi quét.</w:t>
            </w:r>
          </w:p>
        </w:tc>
      </w:tr>
      <w:tr w:rsidR="004358F3" w:rsidRPr="003622AA" w14:paraId="53DE0F34" w14:textId="77777777">
        <w:trPr>
          <w:cantSplit/>
          <w:jc w:val="center"/>
        </w:trPr>
        <w:tc>
          <w:tcPr>
            <w:tcW w:w="1944" w:type="dxa"/>
            <w:tcMar>
              <w:top w:w="95" w:type="dxa"/>
              <w:left w:w="110" w:type="dxa"/>
              <w:bottom w:w="95" w:type="dxa"/>
              <w:right w:w="110" w:type="dxa"/>
            </w:tcMar>
            <w:vAlign w:val="center"/>
          </w:tcPr>
          <w:p w14:paraId="75A1FFD4" w14:textId="77777777" w:rsidR="004358F3" w:rsidRPr="003622AA" w:rsidRDefault="00000000">
            <w:pPr>
              <w:spacing w:after="0" w:line="245" w:lineRule="auto"/>
              <w:rPr>
                <w:sz w:val="28"/>
                <w:szCs w:val="28"/>
              </w:rPr>
            </w:pPr>
            <w:r w:rsidRPr="003622AA">
              <w:rPr>
                <w:sz w:val="28"/>
                <w:szCs w:val="28"/>
              </w:rPr>
              <w:t>Cancelled</w:t>
            </w:r>
          </w:p>
        </w:tc>
        <w:tc>
          <w:tcPr>
            <w:tcW w:w="7891" w:type="dxa"/>
            <w:tcMar>
              <w:top w:w="95" w:type="dxa"/>
              <w:left w:w="110" w:type="dxa"/>
              <w:bottom w:w="95" w:type="dxa"/>
              <w:right w:w="110" w:type="dxa"/>
            </w:tcMar>
            <w:vAlign w:val="center"/>
          </w:tcPr>
          <w:p w14:paraId="62E059B3" w14:textId="77777777" w:rsidR="004358F3" w:rsidRPr="003622AA" w:rsidRDefault="00000000">
            <w:pPr>
              <w:spacing w:after="0" w:line="245" w:lineRule="auto"/>
              <w:rPr>
                <w:sz w:val="28"/>
                <w:szCs w:val="28"/>
              </w:rPr>
            </w:pPr>
            <w:r w:rsidRPr="003622AA">
              <w:rPr>
                <w:sz w:val="28"/>
                <w:szCs w:val="28"/>
              </w:rPr>
              <w:t>Nhân viên có quyền hủy khi hợp đồng đang Active và chưa hết hạn; lưu thời điểm và ghi chú.</w:t>
            </w:r>
          </w:p>
        </w:tc>
      </w:tr>
    </w:tbl>
    <w:p w14:paraId="08FA1C4E" w14:textId="77777777" w:rsidR="004358F3" w:rsidRPr="003622AA" w:rsidRDefault="004358F3">
      <w:pPr>
        <w:spacing w:after="20"/>
        <w:rPr>
          <w:sz w:val="28"/>
          <w:szCs w:val="28"/>
        </w:rPr>
      </w:pPr>
    </w:p>
    <w:p w14:paraId="7E1C8AB7" w14:textId="77777777" w:rsidR="004358F3" w:rsidRPr="003622AA" w:rsidRDefault="00000000">
      <w:pPr>
        <w:rPr>
          <w:sz w:val="28"/>
          <w:szCs w:val="28"/>
        </w:rPr>
      </w:pPr>
      <w:r w:rsidRPr="003622AA">
        <w:rPr>
          <w:sz w:val="28"/>
          <w:szCs w:val="28"/>
        </w:rPr>
        <w:t>Quyết định cần chốt trước nghiệm thu nghiệp vụ: nếu StartDate ở tương lai, MPS sẽ từ chối hợp đồng hay bổ sung trạng thái Pending/Upcoming. Hành vi hiện tại có thể làm dashboard đếm hợp đồng chưa bắt đầu là Active.</w:t>
      </w:r>
    </w:p>
    <w:p w14:paraId="28027908" w14:textId="77777777" w:rsidR="004358F3" w:rsidRPr="003622AA" w:rsidRDefault="00000000">
      <w:pPr>
        <w:pStyle w:val="Heading1"/>
        <w:rPr>
          <w:sz w:val="28"/>
        </w:rPr>
      </w:pPr>
      <w:r w:rsidRPr="003622AA">
        <w:rPr>
          <w:sz w:val="28"/>
        </w:rPr>
        <w:t>8. Yêu cầu phi chức năng</w:t>
      </w:r>
    </w:p>
    <w:p w14:paraId="01E9E6C6" w14:textId="77777777" w:rsidR="004358F3" w:rsidRPr="003622AA" w:rsidRDefault="00000000">
      <w:pPr>
        <w:pStyle w:val="Heading2"/>
        <w:rPr>
          <w:sz w:val="28"/>
          <w:szCs w:val="28"/>
        </w:rPr>
      </w:pPr>
      <w:r w:rsidRPr="003622AA">
        <w:rPr>
          <w:sz w:val="28"/>
          <w:szCs w:val="28"/>
        </w:rPr>
        <w:t>8.1 Bảo mật và quyền riêng tư</w:t>
      </w:r>
    </w:p>
    <w:p w14:paraId="0546FC9F" w14:textId="77777777" w:rsidR="004358F3" w:rsidRPr="003622AA" w:rsidRDefault="00000000">
      <w:pPr>
        <w:pStyle w:val="ListBullet"/>
        <w:rPr>
          <w:sz w:val="28"/>
          <w:szCs w:val="28"/>
        </w:rPr>
      </w:pPr>
      <w:r w:rsidRPr="003622AA">
        <w:rPr>
          <w:sz w:val="28"/>
          <w:szCs w:val="28"/>
        </w:rPr>
        <w:t>Mật khẩu nhân viên phải được lưu dưới dạng hash, không lưu mật khẩu thuần.</w:t>
      </w:r>
    </w:p>
    <w:p w14:paraId="0F560635" w14:textId="77777777" w:rsidR="004358F3" w:rsidRPr="003622AA" w:rsidRDefault="00000000">
      <w:pPr>
        <w:pStyle w:val="ListBullet"/>
        <w:rPr>
          <w:sz w:val="28"/>
          <w:szCs w:val="28"/>
        </w:rPr>
      </w:pPr>
      <w:r w:rsidRPr="003622AA">
        <w:rPr>
          <w:sz w:val="28"/>
          <w:szCs w:val="28"/>
        </w:rPr>
        <w:t>JWT phải được xác thực chữ ký, issuer, audience và thời hạn; mọi truy vấn dữ liệu trường dùng school_id từ JWT.</w:t>
      </w:r>
    </w:p>
    <w:p w14:paraId="7238CA53" w14:textId="77777777" w:rsidR="004358F3" w:rsidRPr="003622AA" w:rsidRDefault="00000000">
      <w:pPr>
        <w:pStyle w:val="ListBullet"/>
        <w:rPr>
          <w:sz w:val="28"/>
          <w:szCs w:val="28"/>
        </w:rPr>
      </w:pPr>
      <w:r w:rsidRPr="003622AA">
        <w:rPr>
          <w:sz w:val="28"/>
          <w:szCs w:val="28"/>
        </w:rPr>
        <w:t>Số điện thoại được mã hóa AES-GCM ở tầng ứng dụng; khóa mã hóa nằm ngoài source control.</w:t>
      </w:r>
    </w:p>
    <w:p w14:paraId="07B6D41F" w14:textId="77777777" w:rsidR="004358F3" w:rsidRPr="003622AA" w:rsidRDefault="00000000">
      <w:pPr>
        <w:pStyle w:val="ListBullet"/>
        <w:rPr>
          <w:sz w:val="28"/>
          <w:szCs w:val="28"/>
        </w:rPr>
      </w:pPr>
      <w:r w:rsidRPr="003622AA">
        <w:rPr>
          <w:sz w:val="28"/>
          <w:szCs w:val="28"/>
        </w:rPr>
        <w:t>Guard và Staff chỉ thấy số điện thoại đã che; Admin và Manager được xem đầy đủ theo nghiệp vụ.</w:t>
      </w:r>
    </w:p>
    <w:p w14:paraId="0BF44BCF" w14:textId="77777777" w:rsidR="004358F3" w:rsidRPr="003622AA" w:rsidRDefault="00000000">
      <w:pPr>
        <w:pStyle w:val="ListBullet"/>
        <w:rPr>
          <w:sz w:val="28"/>
          <w:szCs w:val="28"/>
        </w:rPr>
      </w:pPr>
      <w:r w:rsidRPr="003622AA">
        <w:rPr>
          <w:sz w:val="28"/>
          <w:szCs w:val="28"/>
        </w:rPr>
        <w:t>OTP và invitation token không được lưu dạng có thể dùng trực tiếp trong database.</w:t>
      </w:r>
    </w:p>
    <w:p w14:paraId="360CED90" w14:textId="77777777" w:rsidR="004358F3" w:rsidRPr="003622AA" w:rsidRDefault="00000000">
      <w:pPr>
        <w:pStyle w:val="ListBullet"/>
        <w:rPr>
          <w:sz w:val="28"/>
          <w:szCs w:val="28"/>
        </w:rPr>
      </w:pPr>
      <w:r w:rsidRPr="003622AA">
        <w:rPr>
          <w:sz w:val="28"/>
          <w:szCs w:val="28"/>
        </w:rPr>
        <w:t>Production phải dùng HTTPS, CORS allowlist, secrets store, database host phù hợp và khóa JWT/phone ổn định.</w:t>
      </w:r>
    </w:p>
    <w:p w14:paraId="29026AFB" w14:textId="77777777" w:rsidR="004358F3" w:rsidRPr="003622AA" w:rsidRDefault="00000000">
      <w:pPr>
        <w:pStyle w:val="ListBullet"/>
        <w:rPr>
          <w:sz w:val="28"/>
          <w:szCs w:val="28"/>
        </w:rPr>
      </w:pPr>
      <w:r w:rsidRPr="003622AA">
        <w:rPr>
          <w:sz w:val="28"/>
          <w:szCs w:val="28"/>
        </w:rPr>
        <w:t>Trước khi dùng dữ liệu thật cần thiết lập quyền truy cập database, mã hóa at-rest phù hợp, backup/restore và thời gian lưu dữ liệu.</w:t>
      </w:r>
    </w:p>
    <w:p w14:paraId="5CCEE577" w14:textId="77777777" w:rsidR="004358F3" w:rsidRPr="003622AA" w:rsidRDefault="00000000">
      <w:pPr>
        <w:pStyle w:val="Heading2"/>
        <w:rPr>
          <w:sz w:val="28"/>
          <w:szCs w:val="28"/>
        </w:rPr>
      </w:pPr>
      <w:r w:rsidRPr="003622AA">
        <w:rPr>
          <w:sz w:val="28"/>
          <w:szCs w:val="28"/>
        </w:rPr>
        <w:t>8.2 Đa tenant</w:t>
      </w:r>
    </w:p>
    <w:p w14:paraId="0845EE9C" w14:textId="77777777" w:rsidR="004358F3" w:rsidRPr="003622AA" w:rsidRDefault="00000000">
      <w:pPr>
        <w:rPr>
          <w:sz w:val="28"/>
          <w:szCs w:val="28"/>
        </w:rPr>
      </w:pPr>
      <w:r w:rsidRPr="003622AA">
        <w:rPr>
          <w:sz w:val="28"/>
          <w:szCs w:val="28"/>
        </w:rPr>
        <w:t>Không endpoint nào được dùng SchoolId do trình duyệt cung cấp để quyết định quyền đọc/ghi. Tra cứu theo ID, danh sách, thống kê, tài khoản, lịch sử, nhật ký và thao tác worker phải giới hạn theo SchoolId.</w:t>
      </w:r>
    </w:p>
    <w:p w14:paraId="7DDF8B1E" w14:textId="77777777" w:rsidR="004358F3" w:rsidRPr="003622AA" w:rsidRDefault="00000000">
      <w:pPr>
        <w:pStyle w:val="Heading2"/>
        <w:rPr>
          <w:sz w:val="28"/>
          <w:szCs w:val="28"/>
        </w:rPr>
      </w:pPr>
      <w:r w:rsidRPr="003622AA">
        <w:rPr>
          <w:sz w:val="28"/>
          <w:szCs w:val="28"/>
        </w:rPr>
        <w:lastRenderedPageBreak/>
        <w:t>8.3 Thời gian và lịch chạy</w:t>
      </w:r>
    </w:p>
    <w:p w14:paraId="03E903CD" w14:textId="77777777" w:rsidR="004358F3" w:rsidRPr="003622AA" w:rsidRDefault="00000000">
      <w:pPr>
        <w:rPr>
          <w:sz w:val="28"/>
          <w:szCs w:val="28"/>
        </w:rPr>
      </w:pPr>
      <w:r w:rsidRPr="003622AA">
        <w:rPr>
          <w:sz w:val="28"/>
          <w:szCs w:val="28"/>
        </w:rPr>
        <w:t>Worker quét khi khởi động và mỗi 24 giờ. Thời hạn hợp đồng là ngày lịch; ứng dụng production cần thống nhất múi giờ nghiệp vụ Asia/Ho_Chi_Minh. Phiên bản hiện tại dùng ngày giờ cục bộ của máy chủ ở một số phép so sánh ngày, vì vậy phải cấu hình múi giờ máy chủ hoặc sửa logic trước khi triển khai ở máy chủ dùng UTC.</w:t>
      </w:r>
    </w:p>
    <w:p w14:paraId="1D43735E" w14:textId="77777777" w:rsidR="004358F3" w:rsidRPr="003622AA" w:rsidRDefault="00000000">
      <w:pPr>
        <w:pStyle w:val="Heading2"/>
        <w:rPr>
          <w:sz w:val="28"/>
          <w:szCs w:val="28"/>
        </w:rPr>
      </w:pPr>
      <w:r w:rsidRPr="003622AA">
        <w:rPr>
          <w:sz w:val="28"/>
          <w:szCs w:val="28"/>
        </w:rPr>
        <w:t>8.4 Hiệu năng và khả năng vận hành</w:t>
      </w:r>
    </w:p>
    <w:p w14:paraId="3FAD90D9" w14:textId="77777777" w:rsidR="004358F3" w:rsidRPr="003622AA" w:rsidRDefault="00000000">
      <w:pPr>
        <w:rPr>
          <w:sz w:val="28"/>
          <w:szCs w:val="28"/>
        </w:rPr>
      </w:pPr>
      <w:r w:rsidRPr="003622AA">
        <w:rPr>
          <w:sz w:val="28"/>
          <w:szCs w:val="28"/>
        </w:rPr>
        <w:t>PRD ban đầu chưa đặt SLA về số người dùng đồng thời, thời gian phản hồi, RPO/RTO hoặc thời gian lưu backup. Các chỉ tiêu này phải được xác định cùng trường pilot trước khi ký nghiệm thu production.</w:t>
      </w:r>
    </w:p>
    <w:p w14:paraId="009ABB6A" w14:textId="77777777" w:rsidR="004358F3" w:rsidRPr="003622AA" w:rsidRDefault="00000000">
      <w:pPr>
        <w:rPr>
          <w:sz w:val="28"/>
          <w:szCs w:val="28"/>
        </w:rPr>
      </w:pPr>
      <w:r w:rsidRPr="003622AA">
        <w:rPr>
          <w:sz w:val="28"/>
          <w:szCs w:val="28"/>
        </w:rPr>
        <w:t>Queue xử lý trong ứng dụng dùng Channels trong bộ nhớ; bản ghi Pending được lưu trong database. Không bảo đảm xử lý đúng một lần khi chạy nhiều instance hoặc khi gateway đã nhận tin nhưng ứng dụng chưa kịp ghi trạng thái Sent. Production cần cơ chế claim/retry có điều phối và hỗ trợ idempotency của gateway.</w:t>
      </w:r>
    </w:p>
    <w:p w14:paraId="4B14782C" w14:textId="77777777" w:rsidR="004358F3" w:rsidRPr="003622AA" w:rsidRDefault="00000000">
      <w:pPr>
        <w:pStyle w:val="Heading1"/>
        <w:rPr>
          <w:sz w:val="28"/>
        </w:rPr>
      </w:pPr>
      <w:r w:rsidRPr="003622AA">
        <w:rPr>
          <w:sz w:val="28"/>
        </w:rPr>
        <w:t>9. Tích hợp và cấu hình bên ngoài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816"/>
        <w:gridCol w:w="3787"/>
      </w:tblGrid>
      <w:tr w:rsidR="004358F3" w:rsidRPr="003622AA" w14:paraId="65BE9179" w14:textId="77777777">
        <w:trPr>
          <w:cantSplit/>
          <w:tblHeader/>
          <w:jc w:val="center"/>
        </w:trPr>
        <w:tc>
          <w:tcPr>
            <w:tcW w:w="2232" w:type="dxa"/>
            <w:shd w:val="clear" w:color="auto" w:fill="263F5B"/>
            <w:tcMar>
              <w:top w:w="95" w:type="dxa"/>
              <w:left w:w="110" w:type="dxa"/>
              <w:bottom w:w="95" w:type="dxa"/>
              <w:right w:w="110" w:type="dxa"/>
            </w:tcMar>
            <w:vAlign w:val="center"/>
          </w:tcPr>
          <w:p w14:paraId="6B52FF55" w14:textId="77777777" w:rsidR="004358F3" w:rsidRPr="003622AA" w:rsidRDefault="00000000">
            <w:pPr>
              <w:spacing w:after="0" w:line="240" w:lineRule="auto"/>
              <w:rPr>
                <w:sz w:val="28"/>
                <w:szCs w:val="28"/>
              </w:rPr>
            </w:pPr>
            <w:r w:rsidRPr="003622AA">
              <w:rPr>
                <w:b/>
                <w:color w:val="FFFFFF"/>
                <w:sz w:val="28"/>
                <w:szCs w:val="28"/>
              </w:rPr>
              <w:t>Tích hợp</w:t>
            </w:r>
          </w:p>
        </w:tc>
        <w:tc>
          <w:tcPr>
            <w:tcW w:w="3816" w:type="dxa"/>
            <w:shd w:val="clear" w:color="auto" w:fill="263F5B"/>
            <w:tcMar>
              <w:top w:w="95" w:type="dxa"/>
              <w:left w:w="110" w:type="dxa"/>
              <w:bottom w:w="95" w:type="dxa"/>
              <w:right w:w="110" w:type="dxa"/>
            </w:tcMar>
            <w:vAlign w:val="center"/>
          </w:tcPr>
          <w:p w14:paraId="6A1A52E4" w14:textId="77777777" w:rsidR="004358F3" w:rsidRPr="003622AA" w:rsidRDefault="00000000">
            <w:pPr>
              <w:spacing w:after="0" w:line="240" w:lineRule="auto"/>
              <w:rPr>
                <w:sz w:val="28"/>
                <w:szCs w:val="28"/>
              </w:rPr>
            </w:pPr>
            <w:r w:rsidRPr="003622AA">
              <w:rPr>
                <w:b/>
                <w:color w:val="FFFFFF"/>
                <w:sz w:val="28"/>
                <w:szCs w:val="28"/>
              </w:rPr>
              <w:t>Mục đích</w:t>
            </w:r>
          </w:p>
        </w:tc>
        <w:tc>
          <w:tcPr>
            <w:tcW w:w="3787" w:type="dxa"/>
            <w:shd w:val="clear" w:color="auto" w:fill="263F5B"/>
            <w:tcMar>
              <w:top w:w="95" w:type="dxa"/>
              <w:left w:w="110" w:type="dxa"/>
              <w:bottom w:w="95" w:type="dxa"/>
              <w:right w:w="110" w:type="dxa"/>
            </w:tcMar>
            <w:vAlign w:val="center"/>
          </w:tcPr>
          <w:p w14:paraId="0EEAEE24" w14:textId="77777777" w:rsidR="004358F3" w:rsidRPr="003622AA" w:rsidRDefault="00000000">
            <w:pPr>
              <w:spacing w:after="0" w:line="240" w:lineRule="auto"/>
              <w:rPr>
                <w:sz w:val="28"/>
                <w:szCs w:val="28"/>
              </w:rPr>
            </w:pPr>
            <w:r w:rsidRPr="003622AA">
              <w:rPr>
                <w:b/>
                <w:color w:val="FFFFFF"/>
                <w:sz w:val="28"/>
                <w:szCs w:val="28"/>
              </w:rPr>
              <w:t>Điều kiện</w:t>
            </w:r>
          </w:p>
        </w:tc>
      </w:tr>
      <w:tr w:rsidR="004358F3" w:rsidRPr="003622AA" w14:paraId="4782A205" w14:textId="77777777">
        <w:trPr>
          <w:cantSplit/>
          <w:jc w:val="center"/>
        </w:trPr>
        <w:tc>
          <w:tcPr>
            <w:tcW w:w="2232" w:type="dxa"/>
            <w:tcMar>
              <w:top w:w="95" w:type="dxa"/>
              <w:left w:w="110" w:type="dxa"/>
              <w:bottom w:w="95" w:type="dxa"/>
              <w:right w:w="110" w:type="dxa"/>
            </w:tcMar>
            <w:vAlign w:val="center"/>
          </w:tcPr>
          <w:p w14:paraId="5ADFCA36" w14:textId="77777777" w:rsidR="004358F3" w:rsidRPr="003622AA" w:rsidRDefault="00000000">
            <w:pPr>
              <w:spacing w:after="0" w:line="245" w:lineRule="auto"/>
              <w:rPr>
                <w:sz w:val="28"/>
                <w:szCs w:val="28"/>
              </w:rPr>
            </w:pPr>
            <w:r w:rsidRPr="003622AA">
              <w:rPr>
                <w:sz w:val="28"/>
                <w:szCs w:val="28"/>
              </w:rPr>
              <w:t>SMTP</w:t>
            </w:r>
          </w:p>
        </w:tc>
        <w:tc>
          <w:tcPr>
            <w:tcW w:w="3816" w:type="dxa"/>
            <w:tcMar>
              <w:top w:w="95" w:type="dxa"/>
              <w:left w:w="110" w:type="dxa"/>
              <w:bottom w:w="95" w:type="dxa"/>
              <w:right w:w="110" w:type="dxa"/>
            </w:tcMar>
            <w:vAlign w:val="center"/>
          </w:tcPr>
          <w:p w14:paraId="565D721A" w14:textId="77777777" w:rsidR="004358F3" w:rsidRPr="003622AA" w:rsidRDefault="00000000">
            <w:pPr>
              <w:spacing w:after="0" w:line="245" w:lineRule="auto"/>
              <w:rPr>
                <w:sz w:val="28"/>
                <w:szCs w:val="28"/>
              </w:rPr>
            </w:pPr>
            <w:r w:rsidRPr="003622AA">
              <w:rPr>
                <w:sz w:val="28"/>
                <w:szCs w:val="28"/>
              </w:rPr>
              <w:t>Gửi OTP xác minh email cho trường đăng ký mới.</w:t>
            </w:r>
          </w:p>
        </w:tc>
        <w:tc>
          <w:tcPr>
            <w:tcW w:w="3787" w:type="dxa"/>
            <w:tcMar>
              <w:top w:w="95" w:type="dxa"/>
              <w:left w:w="110" w:type="dxa"/>
              <w:bottom w:w="95" w:type="dxa"/>
              <w:right w:w="110" w:type="dxa"/>
            </w:tcMar>
            <w:vAlign w:val="center"/>
          </w:tcPr>
          <w:p w14:paraId="59EF2C48" w14:textId="77777777" w:rsidR="004358F3" w:rsidRPr="003622AA" w:rsidRDefault="00000000">
            <w:pPr>
              <w:spacing w:after="0" w:line="245" w:lineRule="auto"/>
              <w:rPr>
                <w:sz w:val="28"/>
                <w:szCs w:val="28"/>
              </w:rPr>
            </w:pPr>
            <w:r w:rsidRPr="003622AA">
              <w:rPr>
                <w:sz w:val="28"/>
                <w:szCs w:val="28"/>
              </w:rPr>
              <w:t>Cấu hình host, port, username, password và địa chỉ gửi đã xác minh.</w:t>
            </w:r>
          </w:p>
        </w:tc>
      </w:tr>
      <w:tr w:rsidR="004358F3" w:rsidRPr="003622AA" w14:paraId="2AAF3DD9" w14:textId="77777777">
        <w:trPr>
          <w:cantSplit/>
          <w:jc w:val="center"/>
        </w:trPr>
        <w:tc>
          <w:tcPr>
            <w:tcW w:w="2232" w:type="dxa"/>
            <w:shd w:val="clear" w:color="auto" w:fill="F3F6F8"/>
            <w:tcMar>
              <w:top w:w="95" w:type="dxa"/>
              <w:left w:w="110" w:type="dxa"/>
              <w:bottom w:w="95" w:type="dxa"/>
              <w:right w:w="110" w:type="dxa"/>
            </w:tcMar>
            <w:vAlign w:val="center"/>
          </w:tcPr>
          <w:p w14:paraId="798E67D0" w14:textId="77777777" w:rsidR="004358F3" w:rsidRPr="003622AA" w:rsidRDefault="00000000">
            <w:pPr>
              <w:spacing w:after="0" w:line="245" w:lineRule="auto"/>
              <w:rPr>
                <w:sz w:val="28"/>
                <w:szCs w:val="28"/>
              </w:rPr>
            </w:pPr>
            <w:r w:rsidRPr="003622AA">
              <w:rPr>
                <w:sz w:val="28"/>
                <w:szCs w:val="28"/>
              </w:rPr>
              <w:t>HTTP SMS/Zalo gateway</w:t>
            </w:r>
          </w:p>
        </w:tc>
        <w:tc>
          <w:tcPr>
            <w:tcW w:w="3816" w:type="dxa"/>
            <w:shd w:val="clear" w:color="auto" w:fill="F3F6F8"/>
            <w:tcMar>
              <w:top w:w="95" w:type="dxa"/>
              <w:left w:w="110" w:type="dxa"/>
              <w:bottom w:w="95" w:type="dxa"/>
              <w:right w:w="110" w:type="dxa"/>
            </w:tcMar>
            <w:vAlign w:val="center"/>
          </w:tcPr>
          <w:p w14:paraId="67319A22" w14:textId="77777777" w:rsidR="004358F3" w:rsidRPr="003622AA" w:rsidRDefault="00000000">
            <w:pPr>
              <w:spacing w:after="0" w:line="245" w:lineRule="auto"/>
              <w:rPr>
                <w:sz w:val="28"/>
                <w:szCs w:val="28"/>
              </w:rPr>
            </w:pPr>
            <w:r w:rsidRPr="003622AA">
              <w:rPr>
                <w:sz w:val="28"/>
                <w:szCs w:val="28"/>
              </w:rPr>
              <w:t>Gửi nhắc hạn gửi xe cho sinh viên.</w:t>
            </w:r>
          </w:p>
        </w:tc>
        <w:tc>
          <w:tcPr>
            <w:tcW w:w="3787" w:type="dxa"/>
            <w:shd w:val="clear" w:color="auto" w:fill="F3F6F8"/>
            <w:tcMar>
              <w:top w:w="95" w:type="dxa"/>
              <w:left w:w="110" w:type="dxa"/>
              <w:bottom w:w="95" w:type="dxa"/>
              <w:right w:w="110" w:type="dxa"/>
            </w:tcMar>
            <w:vAlign w:val="center"/>
          </w:tcPr>
          <w:p w14:paraId="74F3090D" w14:textId="77777777" w:rsidR="004358F3" w:rsidRPr="003622AA" w:rsidRDefault="00000000">
            <w:pPr>
              <w:spacing w:after="0" w:line="245" w:lineRule="auto"/>
              <w:rPr>
                <w:sz w:val="28"/>
                <w:szCs w:val="28"/>
              </w:rPr>
            </w:pPr>
            <w:r w:rsidRPr="003622AA">
              <w:rPr>
                <w:sz w:val="28"/>
                <w:szCs w:val="28"/>
              </w:rPr>
              <w:t>Cấu hình HTTPS endpoint, token và kênh SMS hoặc Zalo.</w:t>
            </w:r>
          </w:p>
        </w:tc>
      </w:tr>
      <w:tr w:rsidR="004358F3" w:rsidRPr="003622AA" w14:paraId="373C68BE" w14:textId="77777777">
        <w:trPr>
          <w:cantSplit/>
          <w:jc w:val="center"/>
        </w:trPr>
        <w:tc>
          <w:tcPr>
            <w:tcW w:w="2232" w:type="dxa"/>
            <w:tcMar>
              <w:top w:w="95" w:type="dxa"/>
              <w:left w:w="110" w:type="dxa"/>
              <w:bottom w:w="95" w:type="dxa"/>
              <w:right w:w="110" w:type="dxa"/>
            </w:tcMar>
            <w:vAlign w:val="center"/>
          </w:tcPr>
          <w:p w14:paraId="1FE466B4" w14:textId="77777777" w:rsidR="004358F3" w:rsidRPr="003622AA" w:rsidRDefault="00000000">
            <w:pPr>
              <w:spacing w:after="0" w:line="245" w:lineRule="auto"/>
              <w:rPr>
                <w:sz w:val="28"/>
                <w:szCs w:val="28"/>
              </w:rPr>
            </w:pPr>
            <w:r w:rsidRPr="003622AA">
              <w:rPr>
                <w:sz w:val="28"/>
                <w:szCs w:val="28"/>
              </w:rPr>
              <w:t>SQL Server</w:t>
            </w:r>
          </w:p>
        </w:tc>
        <w:tc>
          <w:tcPr>
            <w:tcW w:w="3816" w:type="dxa"/>
            <w:tcMar>
              <w:top w:w="95" w:type="dxa"/>
              <w:left w:w="110" w:type="dxa"/>
              <w:bottom w:w="95" w:type="dxa"/>
              <w:right w:w="110" w:type="dxa"/>
            </w:tcMar>
            <w:vAlign w:val="center"/>
          </w:tcPr>
          <w:p w14:paraId="1844DC10" w14:textId="77777777" w:rsidR="004358F3" w:rsidRPr="003622AA" w:rsidRDefault="00000000">
            <w:pPr>
              <w:spacing w:after="0" w:line="245" w:lineRule="auto"/>
              <w:rPr>
                <w:sz w:val="28"/>
                <w:szCs w:val="28"/>
              </w:rPr>
            </w:pPr>
            <w:r w:rsidRPr="003622AA">
              <w:rPr>
                <w:sz w:val="28"/>
                <w:szCs w:val="28"/>
              </w:rPr>
              <w:t>Lưu dữ liệu nghiệp vụ và tài khoản.</w:t>
            </w:r>
          </w:p>
        </w:tc>
        <w:tc>
          <w:tcPr>
            <w:tcW w:w="3787" w:type="dxa"/>
            <w:tcMar>
              <w:top w:w="95" w:type="dxa"/>
              <w:left w:w="110" w:type="dxa"/>
              <w:bottom w:w="95" w:type="dxa"/>
              <w:right w:w="110" w:type="dxa"/>
            </w:tcMar>
            <w:vAlign w:val="center"/>
          </w:tcPr>
          <w:p w14:paraId="24BB0F08" w14:textId="77777777" w:rsidR="004358F3" w:rsidRPr="003622AA" w:rsidRDefault="00000000">
            <w:pPr>
              <w:spacing w:after="0" w:line="245" w:lineRule="auto"/>
              <w:rPr>
                <w:sz w:val="28"/>
                <w:szCs w:val="28"/>
              </w:rPr>
            </w:pPr>
            <w:r w:rsidRPr="003622AA">
              <w:rPr>
                <w:sz w:val="28"/>
                <w:szCs w:val="28"/>
              </w:rPr>
              <w:t>LocalDB chỉ dùng phát triển; production cần SQL Server được host và sao lưu.</w:t>
            </w:r>
          </w:p>
        </w:tc>
      </w:tr>
    </w:tbl>
    <w:p w14:paraId="238B1BC3" w14:textId="77777777" w:rsidR="004358F3" w:rsidRPr="003622AA" w:rsidRDefault="004358F3">
      <w:pPr>
        <w:spacing w:after="20"/>
        <w:rPr>
          <w:sz w:val="28"/>
          <w:szCs w:val="28"/>
        </w:rPr>
      </w:pPr>
    </w:p>
    <w:p w14:paraId="2AB4E068" w14:textId="77777777" w:rsidR="004358F3" w:rsidRPr="003622AA" w:rsidRDefault="00000000">
      <w:pPr>
        <w:rPr>
          <w:sz w:val="28"/>
          <w:szCs w:val="28"/>
        </w:rPr>
      </w:pPr>
      <w:r w:rsidRPr="003622AA">
        <w:rPr>
          <w:sz w:val="28"/>
          <w:szCs w:val="28"/>
        </w:rPr>
        <w:t>MPS chưa tích hợp trực tiếp với nhà mạng, Zalo Official Account, cổng thanh toán, hệ thống camera/barrier hoặc hệ thống quản lý sinh viên của trường. Gateway adapter hiện gửi JSON với channel, to, message và clientReference.</w:t>
      </w:r>
    </w:p>
    <w:p w14:paraId="7811C414" w14:textId="77777777" w:rsidR="004358F3" w:rsidRPr="003622AA" w:rsidRDefault="00000000">
      <w:pPr>
        <w:pStyle w:val="Heading1"/>
        <w:rPr>
          <w:sz w:val="28"/>
        </w:rPr>
      </w:pPr>
      <w:r w:rsidRPr="003622AA">
        <w:rPr>
          <w:sz w:val="28"/>
        </w:rPr>
        <w:t>10. Tiêu chí nghiệm thu phiên bản hiện tại</w:t>
      </w:r>
    </w:p>
    <w:p w14:paraId="5C9C2C59" w14:textId="77777777" w:rsidR="004358F3" w:rsidRPr="003622AA" w:rsidRDefault="00000000">
      <w:pPr>
        <w:pStyle w:val="ListBullet"/>
        <w:rPr>
          <w:sz w:val="28"/>
          <w:szCs w:val="28"/>
        </w:rPr>
      </w:pPr>
      <w:r w:rsidRPr="003622AA">
        <w:rPr>
          <w:sz w:val="28"/>
          <w:szCs w:val="28"/>
        </w:rPr>
        <w:t>Admin hoặc Quản lý tạo được hợp đồng hợp lệ; hệ thống từ chối biển số trùng thuộc sinh viên khác và hợp đồng Active thứ hai của cùng sinh viên.</w:t>
      </w:r>
    </w:p>
    <w:p w14:paraId="6E5E408D" w14:textId="77777777" w:rsidR="004358F3" w:rsidRPr="003622AA" w:rsidRDefault="00000000">
      <w:pPr>
        <w:pStyle w:val="ListBullet"/>
        <w:rPr>
          <w:sz w:val="28"/>
          <w:szCs w:val="28"/>
        </w:rPr>
      </w:pPr>
      <w:r w:rsidRPr="003622AA">
        <w:rPr>
          <w:sz w:val="28"/>
          <w:szCs w:val="28"/>
        </w:rPr>
        <w:lastRenderedPageBreak/>
        <w:t>Có thể sửa thông tin sinh viên/hợp đồng, đổi biển số khi đủ điều kiện, xem lịch sử đổi xe và hủy hợp đồng hợp lệ.</w:t>
      </w:r>
    </w:p>
    <w:p w14:paraId="30DF427B" w14:textId="77777777" w:rsidR="004358F3" w:rsidRPr="003622AA" w:rsidRDefault="00000000">
      <w:pPr>
        <w:pStyle w:val="ListBullet"/>
        <w:rPr>
          <w:sz w:val="28"/>
          <w:szCs w:val="28"/>
        </w:rPr>
      </w:pPr>
      <w:r w:rsidRPr="003622AA">
        <w:rPr>
          <w:sz w:val="28"/>
          <w:szCs w:val="28"/>
        </w:rPr>
        <w:t>Dashboard thể hiện số liệu và danh sách theo tenant; tìm kiếm và phân trang không làm lộ dữ liệu trường khác.</w:t>
      </w:r>
    </w:p>
    <w:p w14:paraId="000639D6" w14:textId="77777777" w:rsidR="004358F3" w:rsidRPr="003622AA" w:rsidRDefault="00000000">
      <w:pPr>
        <w:pStyle w:val="ListBullet"/>
        <w:rPr>
          <w:sz w:val="28"/>
          <w:szCs w:val="28"/>
        </w:rPr>
      </w:pPr>
      <w:r w:rsidRPr="003622AA">
        <w:rPr>
          <w:sz w:val="28"/>
          <w:szCs w:val="28"/>
        </w:rPr>
        <w:t>Guard/Staff chỉ đọc và chỉ nhận điện thoại đã che; vai trò không đủ quyền bị từ chối khi gọi API ghi.</w:t>
      </w:r>
    </w:p>
    <w:p w14:paraId="09E56F5B" w14:textId="77777777" w:rsidR="004358F3" w:rsidRPr="003622AA" w:rsidRDefault="00000000">
      <w:pPr>
        <w:pStyle w:val="ListBullet"/>
        <w:rPr>
          <w:sz w:val="28"/>
          <w:szCs w:val="28"/>
        </w:rPr>
      </w:pPr>
      <w:r w:rsidRPr="003622AA">
        <w:rPr>
          <w:sz w:val="28"/>
          <w:szCs w:val="28"/>
        </w:rPr>
        <w:t>Worker đánh dấu hợp đồng quá hạn và tạo log nhắc cho hợp đồng đủ điều kiện khi gateway được cấu hình.</w:t>
      </w:r>
    </w:p>
    <w:p w14:paraId="41EDBAC5" w14:textId="77777777" w:rsidR="004358F3" w:rsidRPr="003622AA" w:rsidRDefault="00000000">
      <w:pPr>
        <w:pStyle w:val="ListBullet"/>
        <w:rPr>
          <w:sz w:val="28"/>
          <w:szCs w:val="28"/>
        </w:rPr>
      </w:pPr>
      <w:r w:rsidRPr="003622AA">
        <w:rPr>
          <w:sz w:val="28"/>
          <w:szCs w:val="28"/>
        </w:rPr>
        <w:t>Đăng ký trường chỉ tạo tenant sau OTP email hợp lệ; thiếu SMTP phải trả thông báo cấu hình chưa sẵn sàng.</w:t>
      </w:r>
    </w:p>
    <w:p w14:paraId="5822EE5A" w14:textId="77777777" w:rsidR="004358F3" w:rsidRPr="003622AA" w:rsidRDefault="00000000">
      <w:pPr>
        <w:pStyle w:val="ListBullet"/>
        <w:rPr>
          <w:sz w:val="28"/>
          <w:szCs w:val="28"/>
        </w:rPr>
      </w:pPr>
      <w:r w:rsidRPr="003622AA">
        <w:rPr>
          <w:sz w:val="28"/>
          <w:szCs w:val="28"/>
        </w:rPr>
        <w:t>Mọi ràng buộc quan trọng tiếp tục được bảo vệ ở database khi có hai yêu cầu đồng thời.</w:t>
      </w:r>
    </w:p>
    <w:p w14:paraId="4F1ED1B4" w14:textId="77777777" w:rsidR="004358F3" w:rsidRPr="003622AA" w:rsidRDefault="00000000">
      <w:pPr>
        <w:rPr>
          <w:sz w:val="28"/>
          <w:szCs w:val="28"/>
        </w:rPr>
      </w:pPr>
      <w:r w:rsidRPr="003622AA">
        <w:rPr>
          <w:sz w:val="28"/>
          <w:szCs w:val="28"/>
        </w:rPr>
        <w:t>Nghiệm thu production còn cần kiểm thử tích hợp, phân quyền, cách ly tenant, cạnh tranh đồng thời, khôi phục backup, gửi thật qua nhà cung cấp và kiểm tra bảo mật.</w:t>
      </w:r>
    </w:p>
    <w:p w14:paraId="6C5FCC84" w14:textId="77777777" w:rsidR="004358F3" w:rsidRPr="003622AA" w:rsidRDefault="00000000">
      <w:pPr>
        <w:pStyle w:val="Heading1"/>
        <w:rPr>
          <w:sz w:val="28"/>
        </w:rPr>
      </w:pPr>
      <w:r w:rsidRPr="003622AA">
        <w:rPr>
          <w:sz w:val="28"/>
        </w:rPr>
        <w:t>11. Rủi ro và quyết định cần hoàn tất</w:t>
      </w:r>
    </w:p>
    <w:p w14:paraId="3235D3E6" w14:textId="77777777" w:rsidR="004358F3" w:rsidRPr="003622AA" w:rsidRDefault="00000000">
      <w:pPr>
        <w:pStyle w:val="ListBullet"/>
        <w:rPr>
          <w:sz w:val="28"/>
          <w:szCs w:val="28"/>
        </w:rPr>
      </w:pPr>
      <w:r w:rsidRPr="003622AA">
        <w:rPr>
          <w:sz w:val="28"/>
          <w:szCs w:val="28"/>
        </w:rPr>
        <w:t>Chốt quy tắc hợp đồng có StartDate trong tương lai và cách dashboard tính trạng thái.</w:t>
      </w:r>
    </w:p>
    <w:p w14:paraId="560EE06A" w14:textId="77777777" w:rsidR="004358F3" w:rsidRPr="003622AA" w:rsidRDefault="00000000">
      <w:pPr>
        <w:pStyle w:val="ListBullet"/>
        <w:rPr>
          <w:sz w:val="28"/>
          <w:szCs w:val="28"/>
        </w:rPr>
      </w:pPr>
      <w:r w:rsidRPr="003622AA">
        <w:rPr>
          <w:sz w:val="28"/>
          <w:szCs w:val="28"/>
        </w:rPr>
        <w:t>Xác định có cần xác minh người đăng ký thật sự đại diện cho trường hay không; OTP email hiện không xác nhận tư cách tổ chức.</w:t>
      </w:r>
    </w:p>
    <w:p w14:paraId="13C435C0" w14:textId="77777777" w:rsidR="004358F3" w:rsidRPr="003622AA" w:rsidRDefault="00000000">
      <w:pPr>
        <w:pStyle w:val="ListBullet"/>
        <w:rPr>
          <w:sz w:val="28"/>
          <w:szCs w:val="28"/>
        </w:rPr>
      </w:pPr>
      <w:r w:rsidRPr="003622AA">
        <w:rPr>
          <w:sz w:val="28"/>
          <w:szCs w:val="28"/>
        </w:rPr>
        <w:t>Chốt kênh nhắc sinh viên, ngân sách, nội dung tin, người chịu trách nhiệm cấu hình gateway và quy trình khi gửi thất bại.</w:t>
      </w:r>
    </w:p>
    <w:p w14:paraId="694EC829" w14:textId="77777777" w:rsidR="004358F3" w:rsidRPr="003622AA" w:rsidRDefault="00000000">
      <w:pPr>
        <w:pStyle w:val="ListBullet"/>
        <w:rPr>
          <w:sz w:val="28"/>
          <w:szCs w:val="28"/>
        </w:rPr>
      </w:pPr>
      <w:r w:rsidRPr="003622AA">
        <w:rPr>
          <w:sz w:val="28"/>
          <w:szCs w:val="28"/>
        </w:rPr>
        <w:t>Quyết định có bổ sung audit before/after cho sửa hồ sơ, gia hạn và hủy hợp đồng hay không.</w:t>
      </w:r>
    </w:p>
    <w:p w14:paraId="0E61BCB1" w14:textId="77777777" w:rsidR="004358F3" w:rsidRPr="003622AA" w:rsidRDefault="00000000">
      <w:pPr>
        <w:pStyle w:val="ListBullet"/>
        <w:rPr>
          <w:sz w:val="28"/>
          <w:szCs w:val="28"/>
        </w:rPr>
      </w:pPr>
      <w:r w:rsidRPr="003622AA">
        <w:rPr>
          <w:sz w:val="28"/>
          <w:szCs w:val="28"/>
        </w:rPr>
        <w:t>Chọn SQL Server host production; xác định backup, retention, RPO/RTO, phân quyền vận hành và lịch diễn tập khôi phục.</w:t>
      </w:r>
    </w:p>
    <w:p w14:paraId="56908613" w14:textId="77777777" w:rsidR="004358F3" w:rsidRPr="003622AA" w:rsidRDefault="00000000">
      <w:pPr>
        <w:pStyle w:val="ListBullet"/>
        <w:rPr>
          <w:sz w:val="28"/>
          <w:szCs w:val="28"/>
        </w:rPr>
      </w:pPr>
      <w:r w:rsidRPr="003622AA">
        <w:rPr>
          <w:sz w:val="28"/>
          <w:szCs w:val="28"/>
        </w:rPr>
        <w:t>Định nghĩa múi giờ nghiệp vụ trên host và cách xử lý khi ngày địa phương khác ngày UTC.</w:t>
      </w:r>
    </w:p>
    <w:p w14:paraId="01747474" w14:textId="77777777" w:rsidR="004358F3" w:rsidRPr="003622AA" w:rsidRDefault="00000000">
      <w:pPr>
        <w:pStyle w:val="ListBullet"/>
        <w:rPr>
          <w:sz w:val="28"/>
          <w:szCs w:val="28"/>
        </w:rPr>
      </w:pPr>
      <w:r w:rsidRPr="003622AA">
        <w:rPr>
          <w:sz w:val="28"/>
          <w:szCs w:val="28"/>
        </w:rPr>
        <w:t>Xác định số tenant/người dùng dự kiến và SLA trước khi kiểm thử tải hoặc mở đăng ký công khai.</w:t>
      </w:r>
    </w:p>
    <w:p w14:paraId="6BA428AE" w14:textId="77777777" w:rsidR="004358F3" w:rsidRPr="003622AA" w:rsidRDefault="00000000">
      <w:pPr>
        <w:pStyle w:val="Heading1"/>
        <w:rPr>
          <w:sz w:val="28"/>
        </w:rPr>
      </w:pPr>
      <w:r w:rsidRPr="003622AA">
        <w:rPr>
          <w:sz w:val="28"/>
        </w:rPr>
        <w:t>12. Ma trận truy vết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3528"/>
        <w:gridCol w:w="4795"/>
      </w:tblGrid>
      <w:tr w:rsidR="004358F3" w:rsidRPr="003622AA" w14:paraId="63B37C75" w14:textId="77777777">
        <w:trPr>
          <w:cantSplit/>
          <w:tblHeader/>
          <w:jc w:val="center"/>
        </w:trPr>
        <w:tc>
          <w:tcPr>
            <w:tcW w:w="1512" w:type="dxa"/>
            <w:shd w:val="clear" w:color="auto" w:fill="263F5B"/>
            <w:tcMar>
              <w:top w:w="95" w:type="dxa"/>
              <w:left w:w="110" w:type="dxa"/>
              <w:bottom w:w="95" w:type="dxa"/>
              <w:right w:w="110" w:type="dxa"/>
            </w:tcMar>
            <w:vAlign w:val="center"/>
          </w:tcPr>
          <w:p w14:paraId="13B9914D" w14:textId="77777777" w:rsidR="004358F3" w:rsidRPr="003622AA" w:rsidRDefault="00000000">
            <w:pPr>
              <w:spacing w:after="0" w:line="240" w:lineRule="auto"/>
              <w:rPr>
                <w:sz w:val="28"/>
                <w:szCs w:val="28"/>
              </w:rPr>
            </w:pPr>
            <w:r w:rsidRPr="003622AA">
              <w:rPr>
                <w:b/>
                <w:color w:val="FFFFFF"/>
                <w:sz w:val="28"/>
                <w:szCs w:val="28"/>
              </w:rPr>
              <w:t>Nhóm</w:t>
            </w:r>
          </w:p>
        </w:tc>
        <w:tc>
          <w:tcPr>
            <w:tcW w:w="3528" w:type="dxa"/>
            <w:shd w:val="clear" w:color="auto" w:fill="263F5B"/>
            <w:tcMar>
              <w:top w:w="95" w:type="dxa"/>
              <w:left w:w="110" w:type="dxa"/>
              <w:bottom w:w="95" w:type="dxa"/>
              <w:right w:w="110" w:type="dxa"/>
            </w:tcMar>
            <w:vAlign w:val="center"/>
          </w:tcPr>
          <w:p w14:paraId="5108002D" w14:textId="77777777" w:rsidR="004358F3" w:rsidRPr="003622AA" w:rsidRDefault="00000000">
            <w:pPr>
              <w:spacing w:after="0" w:line="240" w:lineRule="auto"/>
              <w:rPr>
                <w:sz w:val="28"/>
                <w:szCs w:val="28"/>
              </w:rPr>
            </w:pPr>
            <w:r w:rsidRPr="003622AA">
              <w:rPr>
                <w:b/>
                <w:color w:val="FFFFFF"/>
                <w:sz w:val="28"/>
                <w:szCs w:val="28"/>
              </w:rPr>
              <w:t>Yêu cầu liên quan</w:t>
            </w:r>
          </w:p>
        </w:tc>
        <w:tc>
          <w:tcPr>
            <w:tcW w:w="4795" w:type="dxa"/>
            <w:shd w:val="clear" w:color="auto" w:fill="263F5B"/>
            <w:tcMar>
              <w:top w:w="95" w:type="dxa"/>
              <w:left w:w="110" w:type="dxa"/>
              <w:bottom w:w="95" w:type="dxa"/>
              <w:right w:w="110" w:type="dxa"/>
            </w:tcMar>
            <w:vAlign w:val="center"/>
          </w:tcPr>
          <w:p w14:paraId="3AFBA9F2" w14:textId="77777777" w:rsidR="004358F3" w:rsidRPr="003622AA" w:rsidRDefault="00000000">
            <w:pPr>
              <w:spacing w:after="0" w:line="240" w:lineRule="auto"/>
              <w:rPr>
                <w:sz w:val="28"/>
                <w:szCs w:val="28"/>
              </w:rPr>
            </w:pPr>
            <w:r w:rsidRPr="003622AA">
              <w:rPr>
                <w:b/>
                <w:color w:val="FFFFFF"/>
                <w:sz w:val="28"/>
                <w:szCs w:val="28"/>
              </w:rPr>
              <w:t>Thành phần hiện có</w:t>
            </w:r>
          </w:p>
        </w:tc>
      </w:tr>
      <w:tr w:rsidR="004358F3" w:rsidRPr="003622AA" w14:paraId="6359EA23" w14:textId="77777777">
        <w:trPr>
          <w:cantSplit/>
          <w:jc w:val="center"/>
        </w:trPr>
        <w:tc>
          <w:tcPr>
            <w:tcW w:w="1512" w:type="dxa"/>
            <w:tcMar>
              <w:top w:w="95" w:type="dxa"/>
              <w:left w:w="110" w:type="dxa"/>
              <w:bottom w:w="95" w:type="dxa"/>
              <w:right w:w="110" w:type="dxa"/>
            </w:tcMar>
            <w:vAlign w:val="center"/>
          </w:tcPr>
          <w:p w14:paraId="77BA82A5" w14:textId="77777777" w:rsidR="004358F3" w:rsidRPr="003622AA" w:rsidRDefault="00000000">
            <w:pPr>
              <w:spacing w:after="0" w:line="245" w:lineRule="auto"/>
              <w:rPr>
                <w:sz w:val="28"/>
                <w:szCs w:val="28"/>
              </w:rPr>
            </w:pPr>
            <w:r w:rsidRPr="003622AA">
              <w:rPr>
                <w:sz w:val="28"/>
                <w:szCs w:val="28"/>
              </w:rPr>
              <w:t>Epic 1</w:t>
            </w:r>
          </w:p>
        </w:tc>
        <w:tc>
          <w:tcPr>
            <w:tcW w:w="3528" w:type="dxa"/>
            <w:tcMar>
              <w:top w:w="95" w:type="dxa"/>
              <w:left w:w="110" w:type="dxa"/>
              <w:bottom w:w="95" w:type="dxa"/>
              <w:right w:w="110" w:type="dxa"/>
            </w:tcMar>
            <w:vAlign w:val="center"/>
          </w:tcPr>
          <w:p w14:paraId="4932F498" w14:textId="77777777" w:rsidR="004358F3" w:rsidRPr="003622AA" w:rsidRDefault="00000000">
            <w:pPr>
              <w:spacing w:after="0" w:line="245" w:lineRule="auto"/>
              <w:rPr>
                <w:sz w:val="28"/>
                <w:szCs w:val="28"/>
              </w:rPr>
            </w:pPr>
            <w:r w:rsidRPr="003622AA">
              <w:rPr>
                <w:sz w:val="28"/>
                <w:szCs w:val="28"/>
              </w:rPr>
              <w:t>FR-05 đến FR-08; BR-02 đến BR-08</w:t>
            </w:r>
          </w:p>
        </w:tc>
        <w:tc>
          <w:tcPr>
            <w:tcW w:w="4795" w:type="dxa"/>
            <w:tcMar>
              <w:top w:w="95" w:type="dxa"/>
              <w:left w:w="110" w:type="dxa"/>
              <w:bottom w:w="95" w:type="dxa"/>
              <w:right w:w="110" w:type="dxa"/>
            </w:tcMar>
            <w:vAlign w:val="center"/>
          </w:tcPr>
          <w:p w14:paraId="42DE406A" w14:textId="77777777" w:rsidR="004358F3" w:rsidRPr="003622AA" w:rsidRDefault="00000000">
            <w:pPr>
              <w:spacing w:after="0" w:line="245" w:lineRule="auto"/>
              <w:rPr>
                <w:sz w:val="28"/>
                <w:szCs w:val="28"/>
              </w:rPr>
            </w:pPr>
            <w:r w:rsidRPr="003622AA">
              <w:rPr>
                <w:sz w:val="28"/>
                <w:szCs w:val="28"/>
              </w:rPr>
              <w:t>Contracts API, Students, Vehicles, ParkingContracts, VehicleChangeLogs</w:t>
            </w:r>
          </w:p>
        </w:tc>
      </w:tr>
      <w:tr w:rsidR="004358F3" w:rsidRPr="003622AA" w14:paraId="3646B3B1" w14:textId="77777777">
        <w:trPr>
          <w:cantSplit/>
          <w:jc w:val="center"/>
        </w:trPr>
        <w:tc>
          <w:tcPr>
            <w:tcW w:w="1512" w:type="dxa"/>
            <w:shd w:val="clear" w:color="auto" w:fill="F3F6F8"/>
            <w:tcMar>
              <w:top w:w="95" w:type="dxa"/>
              <w:left w:w="110" w:type="dxa"/>
              <w:bottom w:w="95" w:type="dxa"/>
              <w:right w:w="110" w:type="dxa"/>
            </w:tcMar>
            <w:vAlign w:val="center"/>
          </w:tcPr>
          <w:p w14:paraId="0B78336F" w14:textId="77777777" w:rsidR="004358F3" w:rsidRPr="003622AA" w:rsidRDefault="00000000">
            <w:pPr>
              <w:spacing w:after="0" w:line="245" w:lineRule="auto"/>
              <w:rPr>
                <w:sz w:val="28"/>
                <w:szCs w:val="28"/>
              </w:rPr>
            </w:pPr>
            <w:r w:rsidRPr="003622AA">
              <w:rPr>
                <w:sz w:val="28"/>
                <w:szCs w:val="28"/>
              </w:rPr>
              <w:lastRenderedPageBreak/>
              <w:t>Epic 2</w:t>
            </w:r>
          </w:p>
        </w:tc>
        <w:tc>
          <w:tcPr>
            <w:tcW w:w="3528" w:type="dxa"/>
            <w:shd w:val="clear" w:color="auto" w:fill="F3F6F8"/>
            <w:tcMar>
              <w:top w:w="95" w:type="dxa"/>
              <w:left w:w="110" w:type="dxa"/>
              <w:bottom w:w="95" w:type="dxa"/>
              <w:right w:w="110" w:type="dxa"/>
            </w:tcMar>
            <w:vAlign w:val="center"/>
          </w:tcPr>
          <w:p w14:paraId="1D59E053" w14:textId="77777777" w:rsidR="004358F3" w:rsidRPr="003622AA" w:rsidRDefault="00000000">
            <w:pPr>
              <w:spacing w:after="0" w:line="245" w:lineRule="auto"/>
              <w:rPr>
                <w:sz w:val="28"/>
                <w:szCs w:val="28"/>
              </w:rPr>
            </w:pPr>
            <w:r w:rsidRPr="003622AA">
              <w:rPr>
                <w:sz w:val="28"/>
                <w:szCs w:val="28"/>
              </w:rPr>
              <w:t>FR-09 đến FR-10</w:t>
            </w:r>
          </w:p>
        </w:tc>
        <w:tc>
          <w:tcPr>
            <w:tcW w:w="4795" w:type="dxa"/>
            <w:shd w:val="clear" w:color="auto" w:fill="F3F6F8"/>
            <w:tcMar>
              <w:top w:w="95" w:type="dxa"/>
              <w:left w:w="110" w:type="dxa"/>
              <w:bottom w:w="95" w:type="dxa"/>
              <w:right w:w="110" w:type="dxa"/>
            </w:tcMar>
            <w:vAlign w:val="center"/>
          </w:tcPr>
          <w:p w14:paraId="1BFF9012" w14:textId="77777777" w:rsidR="004358F3" w:rsidRPr="003622AA" w:rsidRDefault="00000000">
            <w:pPr>
              <w:spacing w:after="0" w:line="245" w:lineRule="auto"/>
              <w:rPr>
                <w:sz w:val="28"/>
                <w:szCs w:val="28"/>
              </w:rPr>
            </w:pPr>
            <w:r w:rsidRPr="003622AA">
              <w:rPr>
                <w:sz w:val="28"/>
                <w:szCs w:val="28"/>
              </w:rPr>
              <w:t>Dashboard API và giao diện Vue 3</w:t>
            </w:r>
          </w:p>
        </w:tc>
      </w:tr>
      <w:tr w:rsidR="004358F3" w:rsidRPr="003622AA" w14:paraId="38506F86" w14:textId="77777777">
        <w:trPr>
          <w:cantSplit/>
          <w:jc w:val="center"/>
        </w:trPr>
        <w:tc>
          <w:tcPr>
            <w:tcW w:w="1512" w:type="dxa"/>
            <w:tcMar>
              <w:top w:w="95" w:type="dxa"/>
              <w:left w:w="110" w:type="dxa"/>
              <w:bottom w:w="95" w:type="dxa"/>
              <w:right w:w="110" w:type="dxa"/>
            </w:tcMar>
            <w:vAlign w:val="center"/>
          </w:tcPr>
          <w:p w14:paraId="51686D22" w14:textId="77777777" w:rsidR="004358F3" w:rsidRPr="003622AA" w:rsidRDefault="00000000">
            <w:pPr>
              <w:spacing w:after="0" w:line="245" w:lineRule="auto"/>
              <w:rPr>
                <w:sz w:val="28"/>
                <w:szCs w:val="28"/>
              </w:rPr>
            </w:pPr>
            <w:r w:rsidRPr="003622AA">
              <w:rPr>
                <w:sz w:val="28"/>
                <w:szCs w:val="28"/>
              </w:rPr>
              <w:t>Epic 3</w:t>
            </w:r>
          </w:p>
        </w:tc>
        <w:tc>
          <w:tcPr>
            <w:tcW w:w="3528" w:type="dxa"/>
            <w:tcMar>
              <w:top w:w="95" w:type="dxa"/>
              <w:left w:w="110" w:type="dxa"/>
              <w:bottom w:w="95" w:type="dxa"/>
              <w:right w:w="110" w:type="dxa"/>
            </w:tcMar>
            <w:vAlign w:val="center"/>
          </w:tcPr>
          <w:p w14:paraId="2E2F9768" w14:textId="77777777" w:rsidR="004358F3" w:rsidRPr="003622AA" w:rsidRDefault="00000000">
            <w:pPr>
              <w:spacing w:after="0" w:line="245" w:lineRule="auto"/>
              <w:rPr>
                <w:sz w:val="28"/>
                <w:szCs w:val="28"/>
              </w:rPr>
            </w:pPr>
            <w:r w:rsidRPr="003622AA">
              <w:rPr>
                <w:sz w:val="28"/>
                <w:szCs w:val="28"/>
              </w:rPr>
              <w:t>FR-11 đến FR-12; BR-09</w:t>
            </w:r>
          </w:p>
        </w:tc>
        <w:tc>
          <w:tcPr>
            <w:tcW w:w="4795" w:type="dxa"/>
            <w:tcMar>
              <w:top w:w="95" w:type="dxa"/>
              <w:left w:w="110" w:type="dxa"/>
              <w:bottom w:w="95" w:type="dxa"/>
              <w:right w:w="110" w:type="dxa"/>
            </w:tcMar>
            <w:vAlign w:val="center"/>
          </w:tcPr>
          <w:p w14:paraId="72D03364" w14:textId="77777777" w:rsidR="004358F3" w:rsidRPr="003622AA" w:rsidRDefault="00000000">
            <w:pPr>
              <w:spacing w:after="0" w:line="245" w:lineRule="auto"/>
              <w:rPr>
                <w:sz w:val="28"/>
                <w:szCs w:val="28"/>
              </w:rPr>
            </w:pPr>
            <w:r w:rsidRPr="003622AA">
              <w:rPr>
                <w:sz w:val="28"/>
                <w:szCs w:val="28"/>
              </w:rPr>
              <w:t>DailyScanWorker, NotificationQueue, NotificationProcessor, NotificationLogs</w:t>
            </w:r>
          </w:p>
        </w:tc>
      </w:tr>
      <w:tr w:rsidR="004358F3" w:rsidRPr="003622AA" w14:paraId="0A3AD4AD" w14:textId="77777777">
        <w:trPr>
          <w:cantSplit/>
          <w:jc w:val="center"/>
        </w:trPr>
        <w:tc>
          <w:tcPr>
            <w:tcW w:w="1512" w:type="dxa"/>
            <w:shd w:val="clear" w:color="auto" w:fill="F3F6F8"/>
            <w:tcMar>
              <w:top w:w="95" w:type="dxa"/>
              <w:left w:w="110" w:type="dxa"/>
              <w:bottom w:w="95" w:type="dxa"/>
              <w:right w:w="110" w:type="dxa"/>
            </w:tcMar>
            <w:vAlign w:val="center"/>
          </w:tcPr>
          <w:p w14:paraId="00D34C9D" w14:textId="77777777" w:rsidR="004358F3" w:rsidRPr="003622AA" w:rsidRDefault="00000000">
            <w:pPr>
              <w:spacing w:after="0" w:line="245" w:lineRule="auto"/>
              <w:rPr>
                <w:sz w:val="28"/>
                <w:szCs w:val="28"/>
              </w:rPr>
            </w:pPr>
            <w:r w:rsidRPr="003622AA">
              <w:rPr>
                <w:sz w:val="28"/>
                <w:szCs w:val="28"/>
              </w:rPr>
              <w:t>Epic 4</w:t>
            </w:r>
          </w:p>
        </w:tc>
        <w:tc>
          <w:tcPr>
            <w:tcW w:w="3528" w:type="dxa"/>
            <w:shd w:val="clear" w:color="auto" w:fill="F3F6F8"/>
            <w:tcMar>
              <w:top w:w="95" w:type="dxa"/>
              <w:left w:w="110" w:type="dxa"/>
              <w:bottom w:w="95" w:type="dxa"/>
              <w:right w:w="110" w:type="dxa"/>
            </w:tcMar>
            <w:vAlign w:val="center"/>
          </w:tcPr>
          <w:p w14:paraId="452EC9D9" w14:textId="77777777" w:rsidR="004358F3" w:rsidRPr="003622AA" w:rsidRDefault="00000000">
            <w:pPr>
              <w:spacing w:after="0" w:line="245" w:lineRule="auto"/>
              <w:rPr>
                <w:sz w:val="28"/>
                <w:szCs w:val="28"/>
              </w:rPr>
            </w:pPr>
            <w:r w:rsidRPr="003622AA">
              <w:rPr>
                <w:sz w:val="28"/>
                <w:szCs w:val="28"/>
              </w:rPr>
              <w:t>FR-03 đến FR-04</w:t>
            </w:r>
          </w:p>
        </w:tc>
        <w:tc>
          <w:tcPr>
            <w:tcW w:w="4795" w:type="dxa"/>
            <w:shd w:val="clear" w:color="auto" w:fill="F3F6F8"/>
            <w:tcMar>
              <w:top w:w="95" w:type="dxa"/>
              <w:left w:w="110" w:type="dxa"/>
              <w:bottom w:w="95" w:type="dxa"/>
              <w:right w:w="110" w:type="dxa"/>
            </w:tcMar>
            <w:vAlign w:val="center"/>
          </w:tcPr>
          <w:p w14:paraId="2F02671F" w14:textId="77777777" w:rsidR="004358F3" w:rsidRPr="003622AA" w:rsidRDefault="00000000">
            <w:pPr>
              <w:spacing w:after="0" w:line="245" w:lineRule="auto"/>
              <w:rPr>
                <w:sz w:val="28"/>
                <w:szCs w:val="28"/>
              </w:rPr>
            </w:pPr>
            <w:r w:rsidRPr="003622AA">
              <w:rPr>
                <w:sz w:val="28"/>
                <w:szCs w:val="28"/>
              </w:rPr>
              <w:t>Auth API, StaffUsers, StaffInvitations, AccountAuditLogs</w:t>
            </w:r>
          </w:p>
        </w:tc>
      </w:tr>
      <w:tr w:rsidR="004358F3" w:rsidRPr="003622AA" w14:paraId="072D4865" w14:textId="77777777">
        <w:trPr>
          <w:cantSplit/>
          <w:jc w:val="center"/>
        </w:trPr>
        <w:tc>
          <w:tcPr>
            <w:tcW w:w="1512" w:type="dxa"/>
            <w:tcMar>
              <w:top w:w="95" w:type="dxa"/>
              <w:left w:w="110" w:type="dxa"/>
              <w:bottom w:w="95" w:type="dxa"/>
              <w:right w:w="110" w:type="dxa"/>
            </w:tcMar>
            <w:vAlign w:val="center"/>
          </w:tcPr>
          <w:p w14:paraId="0DFD9E1C" w14:textId="77777777" w:rsidR="004358F3" w:rsidRPr="003622AA" w:rsidRDefault="00000000">
            <w:pPr>
              <w:spacing w:after="0" w:line="245" w:lineRule="auto"/>
              <w:rPr>
                <w:sz w:val="28"/>
                <w:szCs w:val="28"/>
              </w:rPr>
            </w:pPr>
            <w:r w:rsidRPr="003622AA">
              <w:rPr>
                <w:sz w:val="28"/>
                <w:szCs w:val="28"/>
              </w:rPr>
              <w:t>Epic 5</w:t>
            </w:r>
          </w:p>
        </w:tc>
        <w:tc>
          <w:tcPr>
            <w:tcW w:w="3528" w:type="dxa"/>
            <w:tcMar>
              <w:top w:w="95" w:type="dxa"/>
              <w:left w:w="110" w:type="dxa"/>
              <w:bottom w:w="95" w:type="dxa"/>
              <w:right w:w="110" w:type="dxa"/>
            </w:tcMar>
            <w:vAlign w:val="center"/>
          </w:tcPr>
          <w:p w14:paraId="55A7408F" w14:textId="77777777" w:rsidR="004358F3" w:rsidRPr="003622AA" w:rsidRDefault="00000000">
            <w:pPr>
              <w:spacing w:after="0" w:line="245" w:lineRule="auto"/>
              <w:rPr>
                <w:sz w:val="28"/>
                <w:szCs w:val="28"/>
              </w:rPr>
            </w:pPr>
            <w:r w:rsidRPr="003622AA">
              <w:rPr>
                <w:sz w:val="28"/>
                <w:szCs w:val="28"/>
              </w:rPr>
              <w:t>FR-01, FR-02; BR-01, BR-11</w:t>
            </w:r>
          </w:p>
        </w:tc>
        <w:tc>
          <w:tcPr>
            <w:tcW w:w="4795" w:type="dxa"/>
            <w:tcMar>
              <w:top w:w="95" w:type="dxa"/>
              <w:left w:w="110" w:type="dxa"/>
              <w:bottom w:w="95" w:type="dxa"/>
              <w:right w:w="110" w:type="dxa"/>
            </w:tcMar>
            <w:vAlign w:val="center"/>
          </w:tcPr>
          <w:p w14:paraId="0C64841F" w14:textId="77777777" w:rsidR="004358F3" w:rsidRPr="003622AA" w:rsidRDefault="00000000">
            <w:pPr>
              <w:spacing w:after="0" w:line="245" w:lineRule="auto"/>
              <w:rPr>
                <w:sz w:val="28"/>
                <w:szCs w:val="28"/>
              </w:rPr>
            </w:pPr>
            <w:r w:rsidRPr="003622AA">
              <w:rPr>
                <w:sz w:val="28"/>
                <w:szCs w:val="28"/>
              </w:rPr>
              <w:t>Schools, SchoolRegistrationChallenges, SchoolId trên dữ liệu tenant</w:t>
            </w:r>
          </w:p>
        </w:tc>
      </w:tr>
    </w:tbl>
    <w:p w14:paraId="6F3F07D5" w14:textId="77777777" w:rsidR="004358F3" w:rsidRPr="003622AA" w:rsidRDefault="004358F3">
      <w:pPr>
        <w:spacing w:after="20"/>
        <w:rPr>
          <w:sz w:val="28"/>
          <w:szCs w:val="28"/>
        </w:rPr>
      </w:pPr>
    </w:p>
    <w:p w14:paraId="601C589C" w14:textId="77777777" w:rsidR="004358F3" w:rsidRPr="003622AA" w:rsidRDefault="00000000">
      <w:pPr>
        <w:pStyle w:val="Heading1"/>
        <w:rPr>
          <w:sz w:val="28"/>
        </w:rPr>
      </w:pPr>
      <w:r w:rsidRPr="003622AA">
        <w:rPr>
          <w:sz w:val="28"/>
        </w:rPr>
        <w:t>13. Tài liệu liên quan</w:t>
      </w:r>
    </w:p>
    <w:p w14:paraId="3A80379B" w14:textId="77777777" w:rsidR="004358F3" w:rsidRPr="003622AA" w:rsidRDefault="00000000">
      <w:pPr>
        <w:pStyle w:val="ListBullet"/>
        <w:rPr>
          <w:sz w:val="28"/>
          <w:szCs w:val="28"/>
        </w:rPr>
      </w:pPr>
      <w:r w:rsidRPr="003622AA">
        <w:rPr>
          <w:sz w:val="28"/>
          <w:szCs w:val="28"/>
        </w:rPr>
        <w:t>System_Design_And_Requirements.md — thiết kế, quy tắc nghiệp vụ và lịch sử Epic.</w:t>
      </w:r>
    </w:p>
    <w:p w14:paraId="63E21477" w14:textId="77777777" w:rsidR="004358F3" w:rsidRPr="003622AA" w:rsidRDefault="00000000">
      <w:pPr>
        <w:pStyle w:val="ListBullet"/>
        <w:rPr>
          <w:sz w:val="28"/>
          <w:szCs w:val="28"/>
        </w:rPr>
      </w:pPr>
      <w:r w:rsidRPr="003622AA">
        <w:rPr>
          <w:sz w:val="28"/>
          <w:szCs w:val="28"/>
        </w:rPr>
        <w:t>Project_Summary.md — tổng kết những phần đã triển khai và trạng thái môi trường.</w:t>
      </w:r>
    </w:p>
    <w:p w14:paraId="73380D4B" w14:textId="77777777" w:rsidR="004358F3" w:rsidRPr="003622AA" w:rsidRDefault="00000000">
      <w:pPr>
        <w:pStyle w:val="ListBullet"/>
        <w:rPr>
          <w:sz w:val="28"/>
          <w:szCs w:val="28"/>
        </w:rPr>
      </w:pPr>
      <w:r w:rsidRPr="003622AA">
        <w:rPr>
          <w:sz w:val="28"/>
          <w:szCs w:val="28"/>
        </w:rPr>
        <w:t>MonthlyParkingSystem.Api/README.md — API, migration, lệnh chạy và biến cấu hình.</w:t>
      </w:r>
    </w:p>
    <w:p w14:paraId="4862DDF2" w14:textId="77777777" w:rsidR="004358F3" w:rsidRPr="003622AA" w:rsidRDefault="00000000">
      <w:pPr>
        <w:pStyle w:val="ListBullet"/>
        <w:rPr>
          <w:sz w:val="28"/>
          <w:szCs w:val="28"/>
        </w:rPr>
      </w:pPr>
      <w:r w:rsidRPr="003622AA">
        <w:rPr>
          <w:sz w:val="28"/>
          <w:szCs w:val="28"/>
        </w:rPr>
        <w:t>Init_Database.sql và các Migrate_Epic*.sql — schema khởi tạo và nâng cấp database.</w:t>
      </w:r>
    </w:p>
    <w:sectPr w:rsidR="004358F3" w:rsidRPr="003622AA" w:rsidSect="00034616">
      <w:footerReference w:type="default" r:id="rId8"/>
      <w:pgSz w:w="12240" w:h="15840"/>
      <w:pgMar w:top="1037" w:right="1181" w:bottom="1037" w:left="1181"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E6D25" w14:textId="77777777" w:rsidR="00DE7B0C" w:rsidRDefault="00DE7B0C">
      <w:pPr>
        <w:spacing w:after="0" w:line="240" w:lineRule="auto"/>
      </w:pPr>
      <w:r>
        <w:separator/>
      </w:r>
    </w:p>
  </w:endnote>
  <w:endnote w:type="continuationSeparator" w:id="0">
    <w:p w14:paraId="254B36E5" w14:textId="77777777" w:rsidR="00DE7B0C" w:rsidRDefault="00DE7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9826" w14:textId="77777777" w:rsidR="004358F3" w:rsidRDefault="00000000">
    <w:pPr>
      <w:pStyle w:val="Footer"/>
      <w:jc w:val="right"/>
    </w:pPr>
    <w:r>
      <w:rPr>
        <w:color w:val="505050"/>
        <w:sz w:val="16"/>
      </w:rPr>
      <w:t xml:space="preserve">MPS | </w:t>
    </w:r>
    <w:proofErr w:type="spellStart"/>
    <w:r>
      <w:rPr>
        <w:color w:val="505050"/>
        <w:sz w:val="16"/>
      </w:rPr>
      <w:t>Yêu</w:t>
    </w:r>
    <w:proofErr w:type="spellEnd"/>
    <w:r>
      <w:rPr>
        <w:color w:val="505050"/>
        <w:sz w:val="16"/>
      </w:rPr>
      <w:t xml:space="preserve"> </w:t>
    </w:r>
    <w:proofErr w:type="spellStart"/>
    <w:r>
      <w:rPr>
        <w:color w:val="505050"/>
        <w:sz w:val="16"/>
      </w:rPr>
      <w:t>cầu</w:t>
    </w:r>
    <w:proofErr w:type="spellEnd"/>
    <w:r>
      <w:rPr>
        <w:color w:val="505050"/>
        <w:sz w:val="16"/>
      </w:rPr>
      <w:t xml:space="preserve"> </w:t>
    </w:r>
    <w:proofErr w:type="spellStart"/>
    <w:r>
      <w:rPr>
        <w:color w:val="505050"/>
        <w:sz w:val="16"/>
      </w:rPr>
      <w:t>sản</w:t>
    </w:r>
    <w:proofErr w:type="spellEnd"/>
    <w:r>
      <w:rPr>
        <w:color w:val="505050"/>
        <w:sz w:val="16"/>
      </w:rPr>
      <w:t xml:space="preserve"> </w:t>
    </w:r>
    <w:proofErr w:type="spellStart"/>
    <w:r>
      <w:rPr>
        <w:color w:val="505050"/>
        <w:sz w:val="16"/>
      </w:rPr>
      <w:t>phẩm</w:t>
    </w:r>
    <w:proofErr w:type="spellEnd"/>
    <w:r>
      <w:rPr>
        <w:color w:val="505050"/>
        <w:sz w:val="16"/>
      </w:rPr>
      <w:t xml:space="preserve"> | Trang </w:t>
    </w:r>
    <w:r>
      <w:rPr>
        <w:color w:val="505050"/>
        <w:sz w:val="16"/>
      </w:rPr>
      <w:fldChar w:fldCharType="begin"/>
    </w:r>
    <w:r>
      <w:rPr>
        <w:color w:val="505050"/>
        <w:sz w:val="16"/>
      </w:rPr>
      <w:instrText xml:space="preserve"> PAGE </w:instrText>
    </w:r>
    <w:r>
      <w:rPr>
        <w:color w:val="505050"/>
        <w:sz w:val="16"/>
      </w:rPr>
      <w:fldChar w:fldCharType="separate"/>
    </w:r>
    <w:r>
      <w:rPr>
        <w:color w:val="505050"/>
        <w:sz w:val="16"/>
      </w:rPr>
      <w:t>1</w:t>
    </w:r>
    <w:r>
      <w:rPr>
        <w:color w:val="50505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BF4E" w14:textId="77777777" w:rsidR="00DE7B0C" w:rsidRDefault="00DE7B0C">
      <w:pPr>
        <w:spacing w:after="0" w:line="240" w:lineRule="auto"/>
      </w:pPr>
      <w:r>
        <w:separator/>
      </w:r>
    </w:p>
  </w:footnote>
  <w:footnote w:type="continuationSeparator" w:id="0">
    <w:p w14:paraId="407EB88A" w14:textId="77777777" w:rsidR="00DE7B0C" w:rsidRDefault="00DE7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021543">
    <w:abstractNumId w:val="8"/>
  </w:num>
  <w:num w:numId="2" w16cid:durableId="191770917">
    <w:abstractNumId w:val="6"/>
  </w:num>
  <w:num w:numId="3" w16cid:durableId="1466315996">
    <w:abstractNumId w:val="5"/>
  </w:num>
  <w:num w:numId="4" w16cid:durableId="381248379">
    <w:abstractNumId w:val="4"/>
  </w:num>
  <w:num w:numId="5" w16cid:durableId="540555905">
    <w:abstractNumId w:val="7"/>
  </w:num>
  <w:num w:numId="6" w16cid:durableId="792602921">
    <w:abstractNumId w:val="3"/>
  </w:num>
  <w:num w:numId="7" w16cid:durableId="1998723137">
    <w:abstractNumId w:val="2"/>
  </w:num>
  <w:num w:numId="8" w16cid:durableId="145977416">
    <w:abstractNumId w:val="1"/>
  </w:num>
  <w:num w:numId="9" w16cid:durableId="202828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2AA"/>
    <w:rsid w:val="003902CB"/>
    <w:rsid w:val="004358F3"/>
    <w:rsid w:val="00AA1D8D"/>
    <w:rsid w:val="00B47730"/>
    <w:rsid w:val="00CB0664"/>
    <w:rsid w:val="00DE7B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90198"/>
  <w14:defaultImageDpi w14:val="300"/>
  <w15:docId w15:val="{D8A40FE7-CD2F-4F02-AFEA-5DD058D1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s="Arial"/>
      <w:color w:val="00000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2769</Words>
  <Characters>15789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sản phẩm hệ thống MPS</dc:title>
  <dc:subject>Đặc tả yêu cầu nghiệp vụ và chức năng cho hệ thống quản lý gửi xe tháng tại ký túc xá</dc:subject>
  <dc:creator>Dự án MPS</dc:creator>
  <cp:keywords>MPS, PRD, ký túc xá, gửi xe tháng, đa trường</cp:keywords>
  <dc:description>generated by python-docx</dc:description>
  <cp:lastModifiedBy>Quan Anh</cp:lastModifiedBy>
  <cp:revision>3</cp:revision>
  <dcterms:created xsi:type="dcterms:W3CDTF">2013-12-23T23:15:00Z</dcterms:created>
  <dcterms:modified xsi:type="dcterms:W3CDTF">2026-10-03T02:19:00Z</dcterms:modified>
  <cp:category/>
</cp:coreProperties>
</file>